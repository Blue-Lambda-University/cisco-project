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999999"/>
          <w:sz w:val="18"/>
        </w:rPr>
        <w:t>Cisco Confidential</w:t>
      </w:r>
    </w:p>
    <w:p>
      <w:pPr>
        <w:pStyle w:val="Heading1"/>
      </w:pPr>
      <w:r>
        <w:t>Initial Draft Version: UI Request and Response – Data Contract</w:t>
      </w:r>
    </w:p>
    <w:p>
      <w:r>
        <w:rPr>
          <w:i/>
        </w:rPr>
        <w:t>Note: This doc is WIP</w:t>
      </w:r>
    </w:p>
    <w:p>
      <w:r>
        <w:t>This document defines the WebSocket payload contract between the UI and the backend: every field in the request and response, whether it is required or optional, and sample payloads. All communication is over a single WebSocket connection; the UI sends JSON requests and receives JSON responses.</w:t>
      </w:r>
    </w:p>
    <w:p>
      <w:r>
        <w:rPr>
          <w:b/>
        </w:rPr>
        <w:t>Changes from V1:</w:t>
      </w:r>
    </w:p>
    <w:p>
      <w:pPr>
        <w:pStyle w:val="ListBullet"/>
      </w:pPr>
      <w:r>
        <w:t>isFirstChat replaced by uaRequestType (values: "welcome", "extend_session", "end_session", "history")</w:t>
      </w:r>
    </w:p>
    <w:p>
      <w:pPr>
        <w:pStyle w:val="ListBullet"/>
      </w:pPr>
      <w:r>
        <w:t>timestamp in response metadata replaced by session_expiration_time (ISO 8601)</w:t>
      </w:r>
    </w:p>
    <w:p>
      <w:pPr>
        <w:pStyle w:val="ListBullet"/>
      </w:pPr>
      <w:r>
        <w:t>userId and email removed from params.metadata</w:t>
      </w:r>
    </w:p>
    <w:p>
      <w:pPr>
        <w:pStyle w:val="ListBullet"/>
      </w:pPr>
      <w:r>
        <w:t>Added optional context fields: userAccessLevel, region, country, language, locale</w:t>
      </w:r>
    </w:p>
    <w:p>
      <w:pPr>
        <w:pStyle w:val="ListBullet"/>
      </w:pPr>
      <w:r>
        <w:t>Error code -32422 changed to -32602 for invalid/missing params</w:t>
      </w:r>
    </w:p>
    <w:p>
      <w:pPr>
        <w:pStyle w:val="ListBullet"/>
      </w:pPr>
      <w:r>
        <w:t>Added error code -32000 (no active session to extend)</w:t>
      </w:r>
    </w:p>
    <w:p>
      <w:pPr>
        <w:pStyle w:val="ListBullet"/>
      </w:pPr>
      <w:r>
        <w:t>Added error code -32429 (rate limit exceeded)</w:t>
      </w:r>
    </w:p>
    <w:p>
      <w:pPr>
        <w:pStyle w:val="ListBullet"/>
      </w:pPr>
      <w:r>
        <w:t>WebSocket headers: user_token, email_address, ccoid passed on connection</w:t>
      </w:r>
    </w:p>
    <w:p>
      <w:pPr>
        <w:spacing w:before="40" w:after="40"/>
      </w:pPr>
      <w:r>
        <w:rPr>
          <w:color w:val="999999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1. High-level flow</w:t>
      </w:r>
    </w:p>
    <w:p>
      <w:r>
        <w:t>1. UI opens a WebSocket to the backend using the endpoint</w:t>
      </w:r>
    </w:p>
    <w:p>
      <w:r>
        <w:t>2. wss://chat-ai-stage.cisco.com/cdcaiassist/ciscoua/api/v1/ws</w:t>
      </w:r>
    </w:p>
    <w:p>
      <w:r>
        <w:t>3. When making websocket request, include headers:</w:t>
        <w:br/>
        <w:t xml:space="preserve">  • Sec-WebSocket-Protocol with a value of cdca2a, token-&lt;user_token&gt;</w:t>
        <w:br/>
        <w:t xml:space="preserve">  • user_token: User's Okta JWT</w:t>
        <w:br/>
        <w:t xml:space="preserve">  • email_address: User's email</w:t>
        <w:br/>
        <w:t xml:space="preserve">  • ccoid: User's CCOID</w:t>
      </w:r>
    </w:p>
    <w:p>
      <w:r>
        <w:t>4. UI sends one JSON request per user action. The request has top-level jsonrpc, id, and params (see Request Payload below).</w:t>
      </w:r>
    </w:p>
    <w:p>
      <w:r>
        <w:t>5. Backend validates the request, resolves or creates a session, and returns exactly one of: a success result, an error, or an in-progress result (with a final result sent later on the same WebSocket) (see Response Payload below).</w:t>
      </w:r>
    </w:p>
    <w:p>
      <w:r>
        <w:t>6. UI uses the response: stores a2aResponse.metadata.sessionId and a2aResponse.metadata.conversationId for follow-up.</w:t>
      </w:r>
    </w:p>
    <w:p>
      <w:pPr>
        <w:spacing w:before="40" w:after="40"/>
      </w:pPr>
      <w:r>
        <w:rPr>
          <w:color w:val="999999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 Request payload – field reference</w:t>
      </w:r>
    </w:p>
    <w:p>
      <w:pPr>
        <w:pStyle w:val="ListBullet"/>
      </w:pPr>
      <w:r>
        <w:t>Clarifications:</w:t>
      </w:r>
    </w:p>
    <w:p>
      <w:pPr>
        <w:pStyle w:val="ListBullet2"/>
      </w:pPr>
      <w:r>
        <w:t>sessionId: For follow-up in the same session, send the value from a2aResponse.metadata.sessionId of the previous response. If the backend returns an error with code -32404 (session expired/not found), clear stored sessionId and send the next request without it (or with null).</w:t>
      </w:r>
    </w:p>
    <w:p>
      <w:pPr>
        <w:pStyle w:val="ListBullet2"/>
      </w:pPr>
      <w:r>
        <w:t>conversationId: Always generated by the UI. Backend never creates it; it only echoes it. Use the same conversationId for all messages in the same thread.</w:t>
      </w:r>
    </w:p>
    <w:p>
      <w:pPr>
        <w:pStyle w:val="ListBullet2"/>
      </w:pPr>
      <w:r>
        <w:t>uaRequestType: Set to "welcome" on the very first message of a new conversation. Set to "extend_session" to renew the session. Set to "end_session" to end it. Set to "history" to fetch conversation history. Omit or leave null for normal queries.</w:t>
      </w:r>
    </w:p>
    <w:p>
      <w:pPr>
        <w:pStyle w:val="ListBullet2"/>
      </w:pPr>
      <w:r>
        <w:t>id: "id" field in request holds the request Id.</w:t>
      </w:r>
    </w:p>
    <w:p>
      <w:pPr>
        <w:pStyle w:val="Heading3"/>
      </w:pPr>
      <w:r>
        <w:t>params.metadata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uaRequestType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"welcome", "extend_session", "end_session", "history", or omit for normal query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previous response metadata. Omit on first message.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conversationId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UI-generated. Backend echoes; never creates.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CP_GUTC_Id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tracking ID.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referrer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Referring page URL.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userAccessLevel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User's access level (e.g. "admin"). Optional.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User's region (e.g. "NA"). Optional.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User's country (e.g. "US"). Optional.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User's language (e.g. "en"). Optional.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User's locale (e.g. "en-US"). Optional.</w:t>
            </w:r>
          </w:p>
        </w:tc>
      </w:tr>
    </w:tbl>
    <w:p>
      <w:pPr>
        <w:spacing w:before="40" w:after="40"/>
      </w:pPr>
      <w:r>
        <w:rPr>
          <w:color w:val="999999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3. Response metadata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session_expiration_time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ISO 8601 session expiry (sliding window). null after end_session.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ID — store for follow-up.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conversationId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Echoed conversation ID.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CP_GUTC_Id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Echoed tracking ID.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Echoed referrer URL.</w:t>
            </w:r>
          </w:p>
        </w:tc>
      </w:tr>
    </w:tbl>
    <w:p>
      <w:pPr>
        <w:spacing w:before="40" w:after="40"/>
      </w:pPr>
      <w:r>
        <w:rPr>
          <w:color w:val="999999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4. uaRequestType behavior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uaRequestType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UI sends parts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Backend behavior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 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"welcome"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May be 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Creates session. Returns welcome message: "Welcome {user_name}! I am Cisco Uber Assistant. How can I help you today?" plus action lines. UI replaces {user_name}.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Extend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"extend_session"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Renews session for full 8-hour window. Returns: "Your session has been extended." with updated session_expiration_time.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"end_session"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Deletes session. Returns: "Your session has ended." with session_expiration_time: null.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"history"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Fetches conversation history for the given sessionId/conversationId. Returns history in result.history[].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Normal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Omit or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 least one part with non-empty 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Processes query; returns content in result.artifacts.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Empty query, not first 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Omit or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returns error -32602 (missing/empty query).</w:t>
            </w:r>
          </w:p>
        </w:tc>
      </w:tr>
    </w:tbl>
    <w:p>
      <w:pPr>
        <w:spacing w:before="40" w:after="40"/>
      </w:pPr>
      <w:r>
        <w:rPr>
          <w:color w:val="999999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5. Sample payloads</w:t>
      </w:r>
    </w:p>
    <w:p>
      <w:pPr>
        <w:pStyle w:val="Heading3"/>
      </w:pPr>
      <w:r>
        <w:t>5.1 Request: Welcome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"jsonrpc": "2.0",</w:t>
        <w:br/>
        <w:t xml:space="preserve">  "method": "message/send",</w:t>
        <w:br/>
        <w:t xml:space="preserve">  "id": "f47ac10b-58cc-4372-a567-0e02b2c3d479",</w:t>
        <w:br/>
        <w:t xml:space="preserve">  "params": {</w:t>
        <w:br/>
        <w:t xml:space="preserve">    "message": {</w:t>
        <w:br/>
        <w:t xml:space="preserve">      "role": "user",</w:t>
        <w:br/>
        <w:t xml:space="preserve">      "parts": [],</w:t>
        <w:br/>
        <w:t xml:space="preserve">      "messageId": "a1b2c3d4-e5f6-7890-abcd-ef1234567890",</w:t>
        <w:br/>
        <w:t xml:space="preserve">      "contextId": "d290f1ee-6c54-4b01-90e6-d701748f0851"</w:t>
        <w:br/>
        <w:t xml:space="preserve">    },</w:t>
        <w:br/>
        <w:t xml:space="preserve">    "metadata": {</w:t>
        <w:br/>
        <w:t xml:space="preserve">      "uaRequestType": "welcome",</w:t>
        <w:br/>
        <w:t xml:space="preserve">      "conversationId": "d290f1ee-6c54-4b01-90e6-d701748f0851",</w:t>
        <w:br/>
        <w:t xml:space="preserve">      "CP_GUTC_Id": "abc123gutc",</w:t>
        <w:br/>
        <w:t xml:space="preserve">      "referrer": "https://app.example.com/dashboard",</w:t>
        <w:br/>
        <w:t xml:space="preserve">      "userAccessLevel": "admin",</w:t>
        <w:br/>
        <w:t xml:space="preserve">      "region": "NA",</w:t>
        <w:br/>
        <w:t xml:space="preserve">      "country": "US",</w:t>
        <w:br/>
        <w:t xml:space="preserve">      "language": "en",</w:t>
        <w:br/>
        <w:t xml:space="preserve">      "locale": "en-US"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5.1 Response: Welcome Message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"contextId": "d290f1ee-6c54-4b01-90e6-d701748f0851",</w:t>
        <w:br/>
        <w:t xml:space="preserve">  "response": "Welcome {user_name}! I am Cisco Uber Assistant. How can I help you today?\nBook a demo or trial\nChat with Sales\nGet Support\nLicensing\nGet Cisco Certified\nVelocity Hub",</w:t>
        <w:br/>
        <w:t xml:space="preserve">  "conversationId": "d290f1ee-6c54-4b01-90e6-d701748f0851",</w:t>
        <w:br/>
        <w:t xml:space="preserve">  "a2aResponse": {</w:t>
        <w:br/>
        <w:t xml:space="preserve">    "id": "f47ac10b-58cc-4372-a567-0e02b2c3d479",</w:t>
        <w:br/>
        <w:t xml:space="preserve">    "jsonrpc": "2.0",</w:t>
        <w:br/>
        <w:t xml:space="preserve">    "result": {</w:t>
        <w:br/>
        <w:t xml:space="preserve">      "contextId": "d290f1ee-6c54-4b01-90e6-d701748f0851",</w:t>
        <w:br/>
        <w:t xml:space="preserve">      "artifacts": [</w:t>
        <w:br/>
        <w:t xml:space="preserve">        {</w:t>
        <w:br/>
        <w:t xml:space="preserve">          "artifactId": "",</w:t>
        <w:br/>
        <w:t xml:space="preserve">          "name": "welcome_message",</w:t>
        <w:br/>
        <w:t xml:space="preserve">          "parts": [</w:t>
        <w:br/>
        <w:t xml:space="preserve">            {</w:t>
        <w:br/>
        <w:t xml:space="preserve">              "kind": "text",</w:t>
        <w:br/>
        <w:t xml:space="preserve">              "text": "Welcome {user_name}! I am Cisco Uber Assistant. How can I help you today?\nBook a demo or trial\nChat with Sales\nGet Support\nLicensing\nGet Cisco Certified\nVelocity Hub"</w:t>
        <w:br/>
        <w:t xml:space="preserve">            }</w:t>
        <w:br/>
        <w:t xml:space="preserve">          ]</w:t>
        <w:br/>
        <w:t xml:space="preserve">        }</w:t>
        <w:br/>
        <w:t xml:space="preserve">      ],</w:t>
        <w:br/>
        <w:t xml:space="preserve">      "role": "assistant",</w:t>
        <w:br/>
        <w:t xml:space="preserve">      "metadata": {</w:t>
        <w:br/>
        <w:t xml:space="preserve">        "session_expiration_time": "2026-03-24T01:00:00.000000Z",</w:t>
        <w:br/>
        <w:t xml:space="preserve">        "sessionId": "4F5ZCXgs9lRpqKYgtUoRU0PaNRMl668Leiz2mUu_K0k",</w:t>
        <w:br/>
        <w:t xml:space="preserve">        "conversationId": "d290f1ee-6c54-4b01-90e6-d701748f0851",</w:t>
        <w:br/>
        <w:t xml:space="preserve">        "CP_GUTC_Id": "abc123gutc",</w:t>
        <w:br/>
        <w:t xml:space="preserve">        "referrer": "https://app.example.com/dashboard"</w:t>
        <w:br/>
        <w:t xml:space="preserve">      }</w:t>
        <w:br/>
        <w:t xml:space="preserve">    }</w:t>
        <w:br/>
        <w:t xml:space="preserve">  },</w:t>
        <w:br/>
        <w:t xml:space="preserve">  "error": {},</w:t>
        <w:br/>
        <w:t xml:space="preserve">  "status": "success"</w:t>
        <w:br/>
        <w:t>}</w:t>
      </w:r>
    </w:p>
    <w:p>
      <w:pPr>
        <w:pStyle w:val="Heading3"/>
      </w:pPr>
      <w:r>
        <w:t>5.2 Request – follow-up</w:t>
      </w:r>
    </w:p>
    <w:p>
      <w:r>
        <w:t>Use sessionId and conversationId from the previous response. Send the same in params.metadata.conversationId and params.metadata.sessionId.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"jsonrpc": "2.0",</w:t>
        <w:br/>
        <w:t xml:space="preserve">  "id": "e5f6g7h8-ADS0-rgeS-Dand-bjbbdbndn001",</w:t>
        <w:br/>
        <w:t xml:space="preserve">  "params": {</w:t>
        <w:br/>
        <w:t xml:space="preserve">    "message": {</w:t>
        <w:br/>
        <w:t xml:space="preserve">      "role": "user",</w:t>
        <w:br/>
        <w:t xml:space="preserve">      "parts": [</w:t>
        <w:br/>
        <w:t xml:space="preserve">        {</w:t>
        <w:br/>
        <w:t xml:space="preserve">          "kind": "text",</w:t>
        <w:br/>
        <w:t xml:space="preserve">          "text": "get my licensing cases"</w:t>
        <w:br/>
        <w:t xml:space="preserve">        }</w:t>
        <w:br/>
        <w:t xml:space="preserve">      ],</w:t>
        <w:br/>
        <w:t xml:space="preserve">      "messageId": "msg-9a8b7c6d-5e4f-3a2b-1c0d-000000000001",</w:t>
        <w:br/>
        <w:t xml:space="preserve">      "contextId": "d290f1ee-6c54-4b01-90e6-d701748f0851"</w:t>
        <w:br/>
        <w:t xml:space="preserve">    },</w:t>
        <w:br/>
        <w:t xml:space="preserve">    "metadata": {</w:t>
        <w:br/>
        <w:t xml:space="preserve">      "sessionId": "4F5ZCXgs9lRpqKYgtUoRU0PaNRMl668Leiz2mUu_K0k",</w:t>
        <w:br/>
        <w:t xml:space="preserve">      "conversationId": "d290f1ee-6c54-4b01-90e6-d701748f0851",</w:t>
        <w:br/>
        <w:t xml:space="preserve">      "CP_GUTC_Id": "abc123gutc",</w:t>
        <w:br/>
        <w:t xml:space="preserve">      "referrer": "https://www.cisco.com"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5.3 Response – success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"contextId": "acb1e1b4-cd53-4e6e-b4d8-619bac79c025",</w:t>
        <w:br/>
        <w:t xml:space="preserve">  "response": "Hi, here are your current cases:\n&lt;table&gt;...&lt;/table&gt;",</w:t>
        <w:br/>
        <w:t xml:space="preserve">  "conversationId": "d290f1ee-6c54-4b01-90e6-d701748f0851",</w:t>
        <w:br/>
        <w:t xml:space="preserve">  "a2aResponse": {</w:t>
        <w:br/>
        <w:t xml:space="preserve">    "id": "e5f6g7h8-ADS0-rgeS-Dand-bjbbdbndn001",</w:t>
        <w:br/>
        <w:t xml:space="preserve">    "jsonrpc": "2.0",</w:t>
        <w:br/>
        <w:t xml:space="preserve">    "result": {</w:t>
        <w:br/>
        <w:t xml:space="preserve">      "artifacts": [</w:t>
        <w:br/>
        <w:t xml:space="preserve">        {</w:t>
        <w:br/>
        <w:t xml:space="preserve">          "artifactId": "e87d1d6d-2b3f-4040-99d1-fb4dbc42d714",</w:t>
        <w:br/>
        <w:t xml:space="preserve">          "name": "agent_response",</w:t>
        <w:br/>
        <w:t xml:space="preserve">          "parts": [</w:t>
        <w:br/>
        <w:t xml:space="preserve">            {</w:t>
        <w:br/>
        <w:t xml:space="preserve">              "kind": "text",</w:t>
        <w:br/>
        <w:t xml:space="preserve">              "text": "Hi, here are your current cases:\n&lt;table&gt;...&lt;/table&gt;"</w:t>
        <w:br/>
        <w:t xml:space="preserve">            }</w:t>
        <w:br/>
        <w:t xml:space="preserve">          ]</w:t>
        <w:br/>
        <w:t xml:space="preserve">        }</w:t>
        <w:br/>
        <w:t xml:space="preserve">      ],</w:t>
        <w:br/>
        <w:t xml:space="preserve">      "contextId": "acb1e1b4-cd53-4e6e-b4d8-619bac79c025",</w:t>
        <w:br/>
        <w:t xml:space="preserve">      "history": [</w:t>
        <w:br/>
        <w:t xml:space="preserve">        {</w:t>
        <w:br/>
        <w:t xml:space="preserve">          "contextId": "acb1e1b4-cd53-4e6e-b4d8-619bac79c025",</w:t>
        <w:br/>
        <w:t xml:space="preserve">          "kind": "message",</w:t>
        <w:br/>
        <w:t xml:space="preserve">          "messageId": "77b815fe4a5b4d6d8ac17545ec77dea4",</w:t>
        <w:br/>
        <w:t xml:space="preserve">          "parts": [</w:t>
        <w:br/>
        <w:t xml:space="preserve">            {</w:t>
        <w:br/>
        <w:t xml:space="preserve">              "kind": "text",</w:t>
        <w:br/>
        <w:t xml:space="preserve">              "text": "get my licensing cases"</w:t>
        <w:br/>
        <w:t xml:space="preserve">            }</w:t>
        <w:br/>
        <w:t xml:space="preserve">          ],</w:t>
        <w:br/>
        <w:t xml:space="preserve">          "role": "user",</w:t>
        <w:br/>
        <w:t xml:space="preserve">          "taskId": "6c37ce96-7ad9-4e08-a0a0-dadbee283c4d"</w:t>
        <w:br/>
        <w:t xml:space="preserve">        },</w:t>
        <w:br/>
        <w:t xml:space="preserve">        {</w:t>
        <w:br/>
        <w:t xml:space="preserve">          "contextId": "acb1e1b4-cd53-4e6e-b4d8-619bac79c025",</w:t>
        <w:br/>
        <w:t xml:space="preserve">          "kind": "message",</w:t>
        <w:br/>
        <w:t xml:space="preserve">          "messageId": "219b3036-8f65-48b3-bdde-6fe62c820b9a",</w:t>
        <w:br/>
        <w:t xml:space="preserve">          "parts": [</w:t>
        <w:br/>
        <w:t xml:space="preserve">            {</w:t>
        <w:br/>
        <w:t xml:space="preserve">              "kind": "text",</w:t>
        <w:br/>
        <w:t xml:space="preserve">              "text": "Processing your request..."</w:t>
        <w:br/>
        <w:t xml:space="preserve">            }</w:t>
        <w:br/>
        <w:t xml:space="preserve">          ],</w:t>
        <w:br/>
        <w:t xml:space="preserve">          "role": "agent",</w:t>
        <w:br/>
        <w:t xml:space="preserve">          "taskId": "6c37ce96-7ad9-4e08-a0a0-dadbee283c4d"</w:t>
        <w:br/>
        <w:t xml:space="preserve">        }</w:t>
        <w:br/>
        <w:t xml:space="preserve">      ],</w:t>
        <w:br/>
        <w:t xml:space="preserve">      "id": "6c37ce96-7ad9-4e08-a0a0-dadbee283c4d",</w:t>
        <w:br/>
        <w:t xml:space="preserve">      "kind": "task",</w:t>
        <w:br/>
        <w:t xml:space="preserve">      "status": {</w:t>
        <w:br/>
        <w:t xml:space="preserve">        "state": "completed",</w:t>
        <w:br/>
        <w:t xml:space="preserve">        "timestamp": "2026-03-23T19:33:47.743584Z"</w:t>
        <w:br/>
        <w:t xml:space="preserve">      }</w:t>
        <w:br/>
        <w:t xml:space="preserve">    },</w:t>
        <w:br/>
        <w:t xml:space="preserve">    "metadata": {</w:t>
        <w:br/>
        <w:t xml:space="preserve">      "session_expiration_time": "2026-03-24T03:33:47.743584Z",</w:t>
        <w:br/>
        <w:t xml:space="preserve">      "sessionId": "4F5ZCXgs9lRpqKYgtUoRU0PaNRMl668Leiz2mUu_K0k",</w:t>
        <w:br/>
        <w:t xml:space="preserve">      "conversationId": "d290f1ee-6c54-4b01-90e6-d701748f0851",</w:t>
        <w:br/>
        <w:t xml:space="preserve">      "CP_GUTC_Id": "abc123gutc",</w:t>
        <w:br/>
        <w:t xml:space="preserve">      "referrer": "https://www.cisco.com"</w:t>
        <w:br/>
        <w:t xml:space="preserve">    }</w:t>
        <w:br/>
        <w:t xml:space="preserve">  },</w:t>
        <w:br/>
        <w:t xml:space="preserve">  "error": {},</w:t>
        <w:br/>
        <w:t xml:space="preserve">  "status": "success"</w:t>
        <w:br/>
        <w:t>}</w:t>
      </w:r>
    </w:p>
    <w:p>
      <w:pPr>
        <w:pStyle w:val="Heading3"/>
      </w:pPr>
      <w:r>
        <w:t>5.4 Request – extend session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"jsonrpc": "2.0",</w:t>
        <w:br/>
        <w:t xml:space="preserve">  "method": "message/send",</w:t>
        <w:br/>
        <w:t xml:space="preserve">  "id": "e83bd2c1-4fa7-42e1-9c3a-8b5d6f7e8a90",</w:t>
        <w:br/>
        <w:t xml:space="preserve">  "params": {</w:t>
        <w:br/>
        <w:t xml:space="preserve">    "message": {</w:t>
        <w:br/>
        <w:t xml:space="preserve">      "role": "user",</w:t>
        <w:br/>
        <w:t xml:space="preserve">      "parts": [],</w:t>
        <w:br/>
        <w:t xml:space="preserve">      "messageId": "msg-extend-001"</w:t>
        <w:br/>
        <w:t xml:space="preserve">    },</w:t>
        <w:br/>
        <w:t xml:space="preserve">    "metadata": {</w:t>
        <w:br/>
        <w:t xml:space="preserve">      "uaRequestType": "extend_session",</w:t>
        <w:br/>
        <w:t xml:space="preserve">      "sessionId": "4F5ZCXgs9lRpqKYgtUoRU0PaNRMl668Leiz2mUu_K0k",</w:t>
        <w:br/>
        <w:t xml:space="preserve">      "conversationId": "d290f1ee-6c54-4b01-90e6-d701748f0851",</w:t>
        <w:br/>
        <w:t xml:space="preserve">      "CP_GUTC_Id": "abc123gutc",</w:t>
        <w:br/>
        <w:t xml:space="preserve">      "referrer": "https://app.example.com/dashboard"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5.4 Response – extend session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"contextId": "d290f1ee-6c54-4b01-90e6-d701748f0851",</w:t>
        <w:br/>
        <w:t xml:space="preserve">  "response": "Your session has been extended.",</w:t>
        <w:br/>
        <w:t xml:space="preserve">  "conversationId": "d290f1ee-6c54-4b01-90e6-d701748f0851",</w:t>
        <w:br/>
        <w:t xml:space="preserve">  "a2aResponse": {</w:t>
        <w:br/>
        <w:t xml:space="preserve">    "id": "e83bd2c1-4fa7-42e1-9c3a-8b5d6f7e8a90",</w:t>
        <w:br/>
        <w:t xml:space="preserve">    "jsonrpc": "2.0",</w:t>
        <w:br/>
        <w:t xml:space="preserve">    "result": {</w:t>
        <w:br/>
        <w:t xml:space="preserve">      "contextId": "d290f1ee-6c54-4b01-90e6-d701748f0851",</w:t>
        <w:br/>
        <w:t xml:space="preserve">      "artifacts": [</w:t>
        <w:br/>
        <w:t xml:space="preserve">        {</w:t>
        <w:br/>
        <w:t xml:space="preserve">          "artifactId": "",</w:t>
        <w:br/>
        <w:t xml:space="preserve">          "name": "extend_session_confirmation",</w:t>
        <w:br/>
        <w:t xml:space="preserve">          "parts": [</w:t>
        <w:br/>
        <w:t xml:space="preserve">            {</w:t>
        <w:br/>
        <w:t xml:space="preserve">              "kind": "text",</w:t>
        <w:br/>
        <w:t xml:space="preserve">              "text": "Your session has been extended."</w:t>
        <w:br/>
        <w:t xml:space="preserve">            }</w:t>
        <w:br/>
        <w:t xml:space="preserve">          ]</w:t>
        <w:br/>
        <w:t xml:space="preserve">        }</w:t>
        <w:br/>
        <w:t xml:space="preserve">      ],</w:t>
        <w:br/>
        <w:t xml:space="preserve">      "role": "assistant",</w:t>
        <w:br/>
        <w:t xml:space="preserve">      "metadata": {</w:t>
        <w:br/>
        <w:t xml:space="preserve">        "session_expiration_time": "2026-03-24T09:00:00.000000Z",</w:t>
        <w:br/>
        <w:t xml:space="preserve">        "sessionId": "4F5ZCXgs9lRpqKYgtUoRU0PaNRMl668Leiz2mUu_K0k",</w:t>
        <w:br/>
        <w:t xml:space="preserve">        "conversationId": "d290f1ee-6c54-4b01-90e6-d701748f0851",</w:t>
        <w:br/>
        <w:t xml:space="preserve">        "CP_GUTC_Id": "abc123gutc",</w:t>
        <w:br/>
        <w:t xml:space="preserve">        "referrer": "https://app.example.com/dashboard"</w:t>
        <w:br/>
        <w:t xml:space="preserve">      }</w:t>
        <w:br/>
        <w:t xml:space="preserve">    }</w:t>
        <w:br/>
        <w:t xml:space="preserve">  },</w:t>
        <w:br/>
        <w:t xml:space="preserve">  "error": {},</w:t>
        <w:br/>
        <w:t xml:space="preserve">  "status": "success"</w:t>
        <w:br/>
        <w:t>}</w:t>
      </w:r>
    </w:p>
    <w:p>
      <w:pPr>
        <w:pStyle w:val="Heading3"/>
      </w:pPr>
      <w:r>
        <w:t>5.5 Request – end session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"jsonrpc": "2.0",</w:t>
        <w:br/>
        <w:t xml:space="preserve">  "method": "message/send",</w:t>
        <w:br/>
        <w:t xml:space="preserve">  "id": "c12d34e5-f678-90ab-cdef-1234567890ab",</w:t>
        <w:br/>
        <w:t xml:space="preserve">  "params": {</w:t>
        <w:br/>
        <w:t xml:space="preserve">    "message": {</w:t>
        <w:br/>
        <w:t xml:space="preserve">      "role": "user",</w:t>
        <w:br/>
        <w:t xml:space="preserve">      "parts": [],</w:t>
        <w:br/>
        <w:t xml:space="preserve">      "messageId": "msg-end-001"</w:t>
        <w:br/>
        <w:t xml:space="preserve">    },</w:t>
        <w:br/>
        <w:t xml:space="preserve">    "metadata": {</w:t>
        <w:br/>
        <w:t xml:space="preserve">      "uaRequestType": "end_session",</w:t>
        <w:br/>
        <w:t xml:space="preserve">      "sessionId": "4F5ZCXgs9lRpqKYgtUoRU0PaNRMl668Leiz2mUu_K0k",</w:t>
        <w:br/>
        <w:t xml:space="preserve">      "conversationId": "d290f1ee-6c54-4b01-90e6-d701748f0851",</w:t>
        <w:br/>
        <w:t xml:space="preserve">      "CP_GUTC_Id": "abc123gutc",</w:t>
        <w:br/>
        <w:t xml:space="preserve">      "referrer": "https://app.example.com/dashboard"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5.5 Response – end session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"contextId": "d290f1ee-6c54-4b01-90e6-d701748f0851",</w:t>
        <w:br/>
        <w:t xml:space="preserve">  "response": "Your session has ended.",</w:t>
        <w:br/>
        <w:t xml:space="preserve">  "conversationId": "d290f1ee-6c54-4b01-90e6-d701748f0851",</w:t>
        <w:br/>
        <w:t xml:space="preserve">  "a2aResponse": {</w:t>
        <w:br/>
        <w:t xml:space="preserve">    "id": "c12d34e5-f678-90ab-cdef-1234567890ab",</w:t>
        <w:br/>
        <w:t xml:space="preserve">    "jsonrpc": "2.0",</w:t>
        <w:br/>
        <w:t xml:space="preserve">    "result": {</w:t>
        <w:br/>
        <w:t xml:space="preserve">      "contextId": "d290f1ee-6c54-4b01-90e6-d701748f0851",</w:t>
        <w:br/>
        <w:t xml:space="preserve">      "artifacts": [</w:t>
        <w:br/>
        <w:t xml:space="preserve">        {</w:t>
        <w:br/>
        <w:t xml:space="preserve">          "artifactId": "",</w:t>
        <w:br/>
        <w:t xml:space="preserve">          "name": "end_session_confirmation",</w:t>
        <w:br/>
        <w:t xml:space="preserve">          "parts": [</w:t>
        <w:br/>
        <w:t xml:space="preserve">            {</w:t>
        <w:br/>
        <w:t xml:space="preserve">              "kind": "text",</w:t>
        <w:br/>
        <w:t xml:space="preserve">              "text": "Your session has ended."</w:t>
        <w:br/>
        <w:t xml:space="preserve">            }</w:t>
        <w:br/>
        <w:t xml:space="preserve">          ]</w:t>
        <w:br/>
        <w:t xml:space="preserve">        }</w:t>
        <w:br/>
        <w:t xml:space="preserve">      ],</w:t>
        <w:br/>
        <w:t xml:space="preserve">      "role": "assistant",</w:t>
        <w:br/>
        <w:t xml:space="preserve">      "metadata": {</w:t>
        <w:br/>
        <w:t xml:space="preserve">        "session_expiration_time": null,</w:t>
        <w:br/>
        <w:t xml:space="preserve">        "sessionId": "4F5ZCXgs9lRpqKYgtUoRU0PaNRMl668Leiz2mUu_K0k",</w:t>
        <w:br/>
        <w:t xml:space="preserve">        "conversationId": "d290f1ee-6c54-4b01-90e6-d701748f0851",</w:t>
        <w:br/>
        <w:t xml:space="preserve">        "CP_GUTC_Id": "abc123gutc",</w:t>
        <w:br/>
        <w:t xml:space="preserve">        "referrer": "https://app.example.com/dashboard"</w:t>
        <w:br/>
        <w:t xml:space="preserve">      }</w:t>
        <w:br/>
        <w:t xml:space="preserve">    }</w:t>
        <w:br/>
        <w:t xml:space="preserve">  },</w:t>
        <w:br/>
        <w:t xml:space="preserve">  "error": {},</w:t>
        <w:br/>
        <w:t xml:space="preserve">  "status": "success"</w:t>
        <w:br/>
        <w:t>}</w:t>
      </w:r>
    </w:p>
    <w:p>
      <w:pPr>
        <w:pStyle w:val="Heading3"/>
      </w:pPr>
      <w:r>
        <w:t>5.6 Request – history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"jsonrpc": "2.0",</w:t>
        <w:br/>
        <w:t xml:space="preserve">  "method": "message/send",</w:t>
        <w:br/>
        <w:t xml:space="preserve">  "id": "h1s2t3o4-r5y6-7890-abcd-ef1234567890",</w:t>
        <w:br/>
        <w:t xml:space="preserve">  "params": {</w:t>
        <w:br/>
        <w:t xml:space="preserve">    "message": {</w:t>
        <w:br/>
        <w:t xml:space="preserve">      "role": "user",</w:t>
        <w:br/>
        <w:t xml:space="preserve">      "parts": [],</w:t>
        <w:br/>
        <w:t xml:space="preserve">      "messageId": "msg-history-001"</w:t>
        <w:br/>
        <w:t xml:space="preserve">    },</w:t>
        <w:br/>
        <w:t xml:space="preserve">    "metadata": {</w:t>
        <w:br/>
        <w:t xml:space="preserve">      "uaRequestType": "history",</w:t>
        <w:br/>
        <w:t xml:space="preserve">      "sessionId": "4F5ZCXgs9lRpqKYgtUoRU0PaNRMl668Leiz2mUu_K0k",</w:t>
        <w:br/>
        <w:t xml:space="preserve">      "conversationId": "d290f1ee-6c54-4b01-90e6-d701748f0851",</w:t>
        <w:br/>
        <w:t xml:space="preserve">      "CP_GUTC_Id": "abc123gutc",</w:t>
        <w:br/>
        <w:t xml:space="preserve">      "referrer": "https://app.example.com/dashboard"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5.6 Response – history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"contextId": "d290f1ee-6c54-4b01-90e6-d701748f0851",</w:t>
        <w:br/>
        <w:t xml:space="preserve">  "response": "",</w:t>
        <w:br/>
        <w:t xml:space="preserve">  "conversationId": "d290f1ee-6c54-4b01-90e6-d701748f0851",</w:t>
        <w:br/>
        <w:t xml:space="preserve">  "a2aResponse": {</w:t>
        <w:br/>
        <w:t xml:space="preserve">    "id": "h1s2t3o4-r5y6-7890-abcd-ef1234567890",</w:t>
        <w:br/>
        <w:t xml:space="preserve">    "jsonrpc": "2.0",</w:t>
        <w:br/>
        <w:t xml:space="preserve">    "result": {</w:t>
        <w:br/>
        <w:t xml:space="preserve">      "contextId": "d290f1ee-6c54-4b01-90e6-d701748f0851",</w:t>
        <w:br/>
        <w:t xml:space="preserve">      "artifacts": [</w:t>
        <w:br/>
        <w:t xml:space="preserve">        {</w:t>
        <w:br/>
        <w:t xml:space="preserve">          "artifactId": "",</w:t>
        <w:br/>
        <w:t xml:space="preserve">          "name": "conversation_history",</w:t>
        <w:br/>
        <w:t xml:space="preserve">          "parts": [</w:t>
        <w:br/>
        <w:t xml:space="preserve">            {</w:t>
        <w:br/>
        <w:t xml:space="preserve">              "kind": "text",</w:t>
        <w:br/>
        <w:t xml:space="preserve">              "text": ""</w:t>
        <w:br/>
        <w:t xml:space="preserve">            }</w:t>
        <w:br/>
        <w:t xml:space="preserve">          ]</w:t>
        <w:br/>
        <w:t xml:space="preserve">        }</w:t>
        <w:br/>
        <w:t xml:space="preserve">      ],</w:t>
        <w:br/>
        <w:t xml:space="preserve">      "history": [</w:t>
        <w:br/>
        <w:t xml:space="preserve">        {</w:t>
        <w:br/>
        <w:t xml:space="preserve">          "contextId": "d290f1ee-6c54-4b01-90e6-d701748f0851",</w:t>
        <w:br/>
        <w:t xml:space="preserve">          "kind": "message",</w:t>
        <w:br/>
        <w:t xml:space="preserve">          "messageId": "a1b2c3d4-e5f6-7890-abcd-ef1234567890",</w:t>
        <w:br/>
        <w:t xml:space="preserve">          "parts": [</w:t>
        <w:br/>
        <w:t xml:space="preserve">            {</w:t>
        <w:br/>
        <w:t xml:space="preserve">              "kind": "text",</w:t>
        <w:br/>
        <w:t xml:space="preserve">              "text": "get my licensing cases"</w:t>
        <w:br/>
        <w:t xml:space="preserve">            }</w:t>
        <w:br/>
        <w:t xml:space="preserve">          ],</w:t>
        <w:br/>
        <w:t xml:space="preserve">          "role": "user",</w:t>
        <w:br/>
        <w:t xml:space="preserve">          "taskId": "6c37ce96-7ad9-4e08-a0a0-dadbee283c4d"</w:t>
        <w:br/>
        <w:t xml:space="preserve">        },</w:t>
        <w:br/>
        <w:t xml:space="preserve">        {</w:t>
        <w:br/>
        <w:t xml:space="preserve">          "contextId": "d290f1ee-6c54-4b01-90e6-d701748f0851",</w:t>
        <w:br/>
        <w:t xml:space="preserve">          "kind": "message",</w:t>
        <w:br/>
        <w:t xml:space="preserve">          "messageId": "219b3036-8f65-48b3-bdde-6fe62c820b9a",</w:t>
        <w:br/>
        <w:t xml:space="preserve">          "parts": [</w:t>
        <w:br/>
        <w:t xml:space="preserve">            {</w:t>
        <w:br/>
        <w:t xml:space="preserve">              "kind": "text",</w:t>
        <w:br/>
        <w:t xml:space="preserve">              "text": "Hi, here are your current cases:\n&lt;table&gt;...&lt;/table&gt;"</w:t>
        <w:br/>
        <w:t xml:space="preserve">            }</w:t>
        <w:br/>
        <w:t xml:space="preserve">          ],</w:t>
        <w:br/>
        <w:t xml:space="preserve">          "role": "agent",</w:t>
        <w:br/>
        <w:t xml:space="preserve">          "taskId": "6c37ce96-7ad9-4e08-a0a0-dadbee283c4d"</w:t>
        <w:br/>
        <w:t xml:space="preserve">        }</w:t>
        <w:br/>
        <w:t xml:space="preserve">      ],</w:t>
        <w:br/>
        <w:t xml:space="preserve">      "role": "assistant",</w:t>
        <w:br/>
        <w:t xml:space="preserve">      "metadata": {</w:t>
        <w:br/>
        <w:t xml:space="preserve">        "session_expiration_time": "2026-03-24T03:33:47.743584Z",</w:t>
        <w:br/>
        <w:t xml:space="preserve">        "sessionId": "4F5ZCXgs9lRpqKYgtUoRU0PaNRMl668Leiz2mUu_K0k",</w:t>
        <w:br/>
        <w:t xml:space="preserve">        "conversationId": "d290f1ee-6c54-4b01-90e6-d701748f0851",</w:t>
        <w:br/>
        <w:t xml:space="preserve">        "CP_GUTC_Id": "abc123gutc",</w:t>
        <w:br/>
        <w:t xml:space="preserve">        "referrer": "https://app.example.com/dashboard"</w:t>
        <w:br/>
        <w:t xml:space="preserve">      }</w:t>
        <w:br/>
        <w:t xml:space="preserve">    }</w:t>
        <w:br/>
        <w:t xml:space="preserve">  },</w:t>
        <w:br/>
        <w:t xml:space="preserve">  "error": {},</w:t>
        <w:br/>
        <w:t xml:space="preserve">  "status": "success"</w:t>
        <w:br/>
        <w:t>}</w:t>
      </w:r>
    </w:p>
    <w:p>
      <w:pPr>
        <w:pStyle w:val="Heading3"/>
      </w:pPr>
      <w:r>
        <w:t>5.7 Response – error (invalid params)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"jsonrpc": "2.0",</w:t>
        <w:br/>
        <w:t xml:space="preserve">  "id": "req-a1b2c3d4",</w:t>
        <w:br/>
        <w:t xml:space="preserve">  "error": {</w:t>
        <w:br/>
        <w:t xml:space="preserve">    "code": -32602,</w:t>
        <w:br/>
        <w:t xml:space="preserve">    "message": "Missing or empty query in params.message.parts"</w:t>
        <w:br/>
        <w:t xml:space="preserve">  }</w:t>
        <w:br/>
        <w:t>}</w:t>
      </w:r>
    </w:p>
    <w:p>
      <w:pPr>
        <w:pStyle w:val="Heading3"/>
      </w:pPr>
      <w:r>
        <w:t>5.8 Response – error (session expired)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"jsonrpc": "2.0",</w:t>
        <w:br/>
        <w:t xml:space="preserve">  "id": "req-e5f6g7h8",</w:t>
        <w:br/>
        <w:t xml:space="preserve">  "error": {</w:t>
        <w:br/>
        <w:t xml:space="preserve">    "code": -32404,</w:t>
        <w:br/>
        <w:t xml:space="preserve">    "message": "Session expired or not found. Start a new session."</w:t>
        <w:br/>
        <w:t xml:space="preserve">  }</w:t>
        <w:br/>
        <w:t>}</w:t>
      </w:r>
    </w:p>
    <w:p>
      <w:pPr>
        <w:pStyle w:val="Heading3"/>
      </w:pPr>
      <w:r>
        <w:t>5.9 Response – error (no active session)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"jsonrpc": "2.0",</w:t>
        <w:br/>
        <w:t xml:space="preserve">  "id": "e83bd2c1-4fa7-42e1-9c3a-8b5d6f7e8a90",</w:t>
        <w:br/>
        <w:t xml:space="preserve">  "error": {</w:t>
        <w:br/>
        <w:t xml:space="preserve">    "code": -32000,</w:t>
        <w:br/>
        <w:t xml:space="preserve">    "message": "No active session to extend. Start a new session."</w:t>
        <w:br/>
        <w:t xml:space="preserve">  }</w:t>
        <w:br/>
        <w:t>}</w:t>
      </w:r>
    </w:p>
    <w:p>
      <w:pPr>
        <w:pStyle w:val="Heading3"/>
      </w:pPr>
      <w:r>
        <w:t>5.10 Response – error (rate limit)</w:t>
      </w:r>
    </w:p>
    <w:p>
      <w:pPr>
        <w:spacing w:before="80" w:after="80"/>
        <w:ind w:left="432"/>
      </w:pPr>
      <w:r>
        <w:rPr>
          <w:rFonts w:ascii="Courier New" w:hAnsi="Courier New"/>
          <w:color w:val="333333"/>
          <w:sz w:val="16"/>
        </w:rPr>
        <w:t>{</w:t>
        <w:br/>
        <w:t xml:space="preserve">  "jsonrpc": "2.0",</w:t>
        <w:br/>
        <w:t xml:space="preserve">  "id": null,</w:t>
        <w:br/>
        <w:t xml:space="preserve">  "error": {</w:t>
        <w:br/>
        <w:t xml:space="preserve">    "code": -32429,</w:t>
        <w:br/>
        <w:t xml:space="preserve">    "message": "Rate limit exceeded. Try again later."</w:t>
        <w:br/>
        <w:t xml:space="preserve">  }</w:t>
        <w:br/>
        <w:t>}</w:t>
      </w:r>
    </w:p>
    <w:p>
      <w:pPr>
        <w:spacing w:before="40" w:after="40"/>
      </w:pPr>
      <w:r>
        <w:rPr>
          <w:color w:val="999999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6. Error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-32602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params — missing or empty query (no uaRequestType, no text in parts).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-32404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expired or not found. Clear stored sessionId and start fresh.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-32000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active session to extend (extend_session with invalid/missing sessionId).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-32429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limit exceeded. Try again later.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
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5276"/>
        </w:rPr>
        <w:t>Session Management: ConversationId ↔ SessionId Mapping &amp; Max Lifetime Renewal</w:t>
      </w:r>
    </w:p>
    <w:p>
      <w:r>
        <w:rPr>
          <w:rFonts w:ascii="Calibri" w:hAnsi="Calibri"/>
          <w:b w:val="0"/>
          <w:i w:val="0"/>
          <w:sz w:val="22"/>
          <w:rFonts w:ascii="Calibri" w:hAnsi="Calibri"/>
        </w:rPr>
        <w:t>This document covers two related topics: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  <w:rFonts w:ascii="Calibri" w:hAnsi="Calibri"/>
        </w:rPr>
      </w:r>
      <w:r>
        <w:rPr>
          <w:rFonts w:ascii="Calibri" w:hAnsi="Calibri"/>
          <w:b/>
          <w:i w:val="0"/>
          <w:sz w:val="22"/>
          <w:rFonts w:ascii="Calibri" w:hAnsi="Calibri"/>
        </w:rPr>
        <w:t>How `sessionId` and `conversationId` work together today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 (already implemented)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  <w:rFonts w:ascii="Calibri" w:hAnsi="Calibri"/>
        </w:rPr>
      </w:r>
      <w:r>
        <w:rPr>
          <w:rFonts w:ascii="Calibri" w:hAnsi="Calibri"/>
          <w:b/>
          <w:i w:val="0"/>
          <w:sz w:val="22"/>
          <w:rFonts w:ascii="Calibri" w:hAnsi="Calibri"/>
        </w:rPr>
        <w:t>Proposed strategy for handling max session lifetime expiry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 (new — for team discussion)</w:t>
      </w:r>
    </w:p>
    <w:p>
      <w:pPr>
        <w:pStyle w:val="Heading2"/>
      </w:pPr>
      <w:r>
        <w:rPr>
          <w:color w:val="1A5276"/>
        </w:rPr>
        <w:t>Part 1: SessionId and ConversationId Mapping (Current Implementation)</w:t>
      </w:r>
    </w:p>
    <w:p>
      <w:pPr>
        <w:pStyle w:val="Heading3"/>
      </w:pPr>
      <w:r>
        <w:rPr>
          <w:color w:val="1A5276"/>
        </w:rPr>
        <w:t>Concepts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27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  <w:rFonts w:ascii="Calibri" w:hAnsi="Calibri"/>
              </w:rPr>
              <w:t>Identifier</w:t>
            </w:r>
          </w:p>
        </w:tc>
        <w:tc>
          <w:tcPr>
            <w:tcW w:type="dxa" w:w="2160"/>
            <w:shd w:val="clear" w:color="auto" w:fill="1A527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  <w:rFonts w:ascii="Calibri" w:hAnsi="Calibri"/>
              </w:rPr>
              <w:t>Generated By</w:t>
            </w:r>
          </w:p>
        </w:tc>
        <w:tc>
          <w:tcPr>
            <w:tcW w:type="dxa" w:w="2160"/>
            <w:shd w:val="clear" w:color="auto" w:fill="1A527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  <w:rFonts w:ascii="Calibri" w:hAnsi="Calibri"/>
              </w:rPr>
              <w:t>Scope</w:t>
            </w:r>
          </w:p>
        </w:tc>
        <w:tc>
          <w:tcPr>
            <w:tcW w:type="dxa" w:w="2160"/>
            <w:shd w:val="clear" w:color="auto" w:fill="1A527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  <w:rFonts w:ascii="Calibri" w:hAnsi="Calibri"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sessionId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alibri" w:hAnsi="Calibri"/>
                <w:b/>
                <w:i w:val="0"/>
                <w:sz w:val="20"/>
                <w:rFonts w:ascii="Calibri" w:hAnsi="Calibri"/>
              </w:rPr>
              <w:t>Server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 (backend)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>Cross-conversation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>Represents a user's authenticated session. One session can span multiple conversations. Has a sliding-window TTL (idle timeout) and a max lifetime.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conversationId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</w:p>
        </w:tc>
        <w:tc>
          <w:tcPr>
            <w:tcW w:type="dxa" w:w="2160"/>
            <w:shd w:val="clear" w:color="auto" w:fill="F2F6FA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alibri" w:hAnsi="Calibri"/>
                <w:b/>
                <w:i w:val="0"/>
                <w:sz w:val="20"/>
                <w:rFonts w:ascii="Calibri" w:hAnsi="Calibri"/>
              </w:rPr>
              <w:t>UI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 (frontend)</w:t>
            </w:r>
          </w:p>
        </w:tc>
        <w:tc>
          <w:tcPr>
            <w:tcW w:type="dxa" w:w="2160"/>
            <w:shd w:val="clear" w:color="auto" w:fill="F2F6FA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>Single conversation thread</w:t>
            </w:r>
          </w:p>
        </w:tc>
        <w:tc>
          <w:tcPr>
            <w:tcW w:type="dxa" w:w="2160"/>
            <w:shd w:val="clear" w:color="auto" w:fill="F2F6FA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>Represents one conversation thread. The UI generates it and sends it in every request. Multiple conversations can exist under the same session.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contextId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alibri" w:hAnsi="Calibri"/>
                <w:b/>
                <w:i w:val="0"/>
                <w:sz w:val="20"/>
                <w:rFonts w:ascii="Calibri" w:hAnsi="Calibri"/>
              </w:rPr>
              <w:t>A2A backend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 (orchestrator)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>Single task/execution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>The orchestrator's internal execution context for a specific task. Returned in the response.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connectionId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</w:p>
        </w:tc>
        <w:tc>
          <w:tcPr>
            <w:tcW w:type="dxa" w:w="2160"/>
            <w:shd w:val="clear" w:color="auto" w:fill="F2F6FA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alibri" w:hAnsi="Calibri"/>
                <w:b/>
                <w:i w:val="0"/>
                <w:sz w:val="20"/>
                <w:rFonts w:ascii="Calibri" w:hAnsi="Calibri"/>
              </w:rPr>
              <w:t>Server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 (backend)</w:t>
            </w:r>
          </w:p>
        </w:tc>
        <w:tc>
          <w:tcPr>
            <w:tcW w:type="dxa" w:w="2160"/>
            <w:shd w:val="clear" w:color="auto" w:fill="F2F6FA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>Single WebSocket connection</w:t>
            </w:r>
          </w:p>
        </w:tc>
        <w:tc>
          <w:tcPr>
            <w:tcW w:type="dxa" w:w="2160"/>
            <w:shd w:val="clear" w:color="auto" w:fill="F2F6FA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>One per WebSocket (per browser tab). Server-generated. Lives only while the socket is open.</w:t>
            </w:r>
          </w:p>
        </w:tc>
      </w:tr>
    </w:tbl>
    <w:p>
      <w:pPr>
        <w:pStyle w:val="ListBullet"/>
      </w:pPr>
      <w:r>
        <w:rPr>
          <w:rFonts w:ascii="Calibri" w:hAnsi="Calibri"/>
          <w:b w:val="0"/>
          <w:i w:val="0"/>
          <w:sz w:val="22"/>
          <w:rFonts w:ascii="Calibri" w:hAnsi="Calibri"/>
        </w:rPr>
      </w:r>
      <w:r>
        <w:rPr>
          <w:rFonts w:ascii="Calibri" w:hAnsi="Calibri"/>
          <w:b/>
          <w:i w:val="0"/>
          <w:sz w:val="22"/>
          <w:rFonts w:ascii="Calibri" w:hAnsi="Calibri"/>
        </w:rPr>
        <w:t>One session, many conversations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: A user opens the app, gets a </w:t>
      </w:r>
      <w:r>
        <w:rPr>
          <w:rFonts w:ascii="Consolas" w:hAnsi="Consolas"/>
          <w:b w:val="0"/>
          <w:i w:val="0"/>
          <w:sz w:val="19"/>
          <w:rFonts w:ascii="Consolas" w:hAnsi="Consolas"/>
        </w:rPr>
        <w:t>sessionId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. They can start multiple conversations ("New chat"), each with its own </w:t>
      </w:r>
      <w:r>
        <w:rPr>
          <w:rFonts w:ascii="Consolas" w:hAnsi="Consolas"/>
          <w:b w:val="0"/>
          <w:i w:val="0"/>
          <w:sz w:val="19"/>
          <w:rFonts w:ascii="Consolas" w:hAnsi="Consolas"/>
        </w:rPr>
        <w:t>conversationId</w:t>
      </w:r>
      <w:r>
        <w:rPr>
          <w:rFonts w:ascii="Calibri" w:hAnsi="Calibri"/>
          <w:b w:val="0"/>
          <w:i w:val="0"/>
          <w:sz w:val="22"/>
          <w:rFonts w:ascii="Calibri" w:hAnsi="Calibri"/>
        </w:rPr>
        <w:t>, all under the same session.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  <w:rFonts w:ascii="Calibri" w:hAnsi="Calibri"/>
        </w:rPr>
      </w:r>
      <w:r>
        <w:rPr>
          <w:rFonts w:ascii="Calibri" w:hAnsi="Calibri"/>
          <w:b/>
          <w:i w:val="0"/>
          <w:sz w:val="22"/>
          <w:rFonts w:ascii="Calibri" w:hAnsi="Calibri"/>
        </w:rPr>
        <w:t>One session, many connections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: If the user opens multiple tabs, each tab has its own WebSocket </w:t>
      </w:r>
      <w:r>
        <w:rPr>
          <w:rFonts w:ascii="Consolas" w:hAnsi="Consolas"/>
          <w:b w:val="0"/>
          <w:i w:val="0"/>
          <w:sz w:val="19"/>
          <w:rFonts w:ascii="Consolas" w:hAnsi="Consolas"/>
        </w:rPr>
        <w:t>connectionId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, but all share the same </w:t>
      </w:r>
      <w:r>
        <w:rPr>
          <w:rFonts w:ascii="Consolas" w:hAnsi="Consolas"/>
          <w:b w:val="0"/>
          <w:i w:val="0"/>
          <w:sz w:val="19"/>
          <w:rFonts w:ascii="Consolas" w:hAnsi="Consolas"/>
        </w:rPr>
        <w:t>sessionId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 (read from localStorage).</w:t>
      </w:r>
    </w:p>
    <w:p>
      <w:pPr>
        <w:pStyle w:val="Heading3"/>
      </w:pPr>
      <w:r>
        <w:rPr>
          <w:color w:val="1A5276"/>
        </w:rPr>
        <w:t>Redis Storage (Current)</w:t>
      </w:r>
    </w:p>
    <w:p>
      <w:r>
        <w:rPr>
          <w:rFonts w:ascii="Calibri" w:hAnsi="Calibri"/>
          <w:b w:val="0"/>
          <w:i w:val="0"/>
          <w:sz w:val="22"/>
          <w:rFonts w:ascii="Calibri" w:hAnsi="Calibri"/>
        </w:rPr>
        <w:t>When using the Redis backend, two key patterns are stored:</w:t>
      </w:r>
    </w:p>
    <w:p>
      <w:r>
        <w:rPr>
          <w:rFonts w:ascii="Calibri" w:hAnsi="Calibri"/>
          <w:b w:val="0"/>
          <w:i w:val="0"/>
          <w:sz w:val="22"/>
          <w:rFonts w:ascii="Calibri" w:hAnsi="Calibri"/>
        </w:rPr>
      </w:r>
      <w:r>
        <w:rPr>
          <w:rFonts w:ascii="Calibri" w:hAnsi="Calibri"/>
          <w:b/>
          <w:i w:val="0"/>
          <w:sz w:val="22"/>
          <w:rFonts w:ascii="Calibri" w:hAnsi="Calibri"/>
        </w:rPr>
        <w:t>Session hash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 — </w:t>
      </w:r>
      <w:r>
        <w:rPr>
          <w:rFonts w:ascii="Consolas" w:hAnsi="Consolas"/>
          <w:b w:val="0"/>
          <w:i w:val="0"/>
          <w:sz w:val="19"/>
          <w:rFonts w:ascii="Consolas" w:hAnsi="Consolas"/>
        </w:rPr>
        <w:t>ws_user_session:{sessionId}</w:t>
      </w:r>
      <w:r>
        <w:rPr>
          <w:rFonts w:ascii="Calibri" w:hAnsi="Calibri"/>
          <w:b w:val="0"/>
          <w:i w:val="0"/>
          <w:sz w:val="22"/>
          <w:rFonts w:ascii="Calibri" w:hAnsi="Calibri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  <w:rFonts w:ascii="Calibri" w:hAnsi="Calibri"/>
              </w:rPr>
              <w:t>Field</w:t>
            </w:r>
          </w:p>
        </w:tc>
        <w:tc>
          <w:tcPr>
            <w:tcW w:type="dxa" w:w="2880"/>
            <w:shd w:val="clear" w:color="auto" w:fill="1A527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  <w:rFonts w:ascii="Calibri" w:hAnsi="Calibri"/>
              </w:rPr>
              <w:t>Value</w:t>
            </w:r>
          </w:p>
        </w:tc>
        <w:tc>
          <w:tcPr>
            <w:tcW w:type="dxa" w:w="2880"/>
            <w:shd w:val="clear" w:color="auto" w:fill="1A527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  <w:rFonts w:ascii="Calibri" w:hAnsi="Calibri"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session_id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>The session 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abc123...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</w:p>
        </w:tc>
      </w:tr>
      <w:tr>
        <w:tc>
          <w:tcPr>
            <w:tcW w:type="dxa" w:w="2880"/>
            <w:shd w:val="clear" w:color="auto" w:fill="F2F6FA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expires_at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</w:p>
        </w:tc>
        <w:tc>
          <w:tcPr>
            <w:tcW w:type="dxa" w:w="2880"/>
            <w:shd w:val="clear" w:color="auto" w:fill="F2F6FA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>ISO 8601 timestamp</w:t>
            </w:r>
          </w:p>
        </w:tc>
        <w:tc>
          <w:tcPr>
            <w:tcW w:type="dxa" w:w="2880"/>
            <w:shd w:val="clear" w:color="auto" w:fill="F2F6FA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2026-03-09T20:00:00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created_at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>ISO 8601 timestamp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2026-03-09T12:00:00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</w:p>
        </w:tc>
      </w:tr>
      <w:tr>
        <w:tc>
          <w:tcPr>
            <w:tcW w:type="dxa" w:w="2880"/>
            <w:shd w:val="clear" w:color="auto" w:fill="F2F6FA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last_activity_at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</w:p>
        </w:tc>
        <w:tc>
          <w:tcPr>
            <w:tcW w:type="dxa" w:w="2880"/>
            <w:shd w:val="clear" w:color="auto" w:fill="F2F6FA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>ISO 8601 timestamp</w:t>
            </w:r>
          </w:p>
        </w:tc>
        <w:tc>
          <w:tcPr>
            <w:tcW w:type="dxa" w:w="2880"/>
            <w:shd w:val="clear" w:color="auto" w:fill="F2F6FA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2026-03-09T19:30:00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</w:p>
        </w:tc>
      </w:tr>
    </w:tbl>
    <w:p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Redis key TTL is set to match </w:t>
      </w:r>
      <w:r>
        <w:rPr>
          <w:rFonts w:ascii="Consolas" w:hAnsi="Consolas"/>
          <w:b w:val="0"/>
          <w:i w:val="0"/>
          <w:sz w:val="19"/>
          <w:rFonts w:ascii="Consolas" w:hAnsi="Consolas"/>
        </w:rPr>
        <w:t>expires_at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 so Redis auto-deletes expired sessions.</w:t>
      </w:r>
    </w:p>
    <w:p>
      <w:r>
        <w:rPr>
          <w:rFonts w:ascii="Calibri" w:hAnsi="Calibri"/>
          <w:b w:val="0"/>
          <w:i w:val="0"/>
          <w:sz w:val="22"/>
          <w:rFonts w:ascii="Calibri" w:hAnsi="Calibri"/>
        </w:rPr>
      </w:r>
      <w:r>
        <w:rPr>
          <w:rFonts w:ascii="Calibri" w:hAnsi="Calibri"/>
          <w:b/>
          <w:i w:val="0"/>
          <w:sz w:val="22"/>
          <w:rFonts w:ascii="Calibri" w:hAnsi="Calibri"/>
        </w:rPr>
        <w:t>Conversation → Session mapping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 — </w:t>
      </w:r>
      <w:r>
        <w:rPr>
          <w:rFonts w:ascii="Consolas" w:hAnsi="Consolas"/>
          <w:b w:val="0"/>
          <w:i w:val="0"/>
          <w:sz w:val="19"/>
          <w:rFonts w:ascii="Consolas" w:hAnsi="Consolas"/>
        </w:rPr>
        <w:t>ws_user_conversation:{conversationId}</w:t>
      </w:r>
      <w:r>
        <w:rPr>
          <w:rFonts w:ascii="Calibri" w:hAnsi="Calibri"/>
          <w:b w:val="0"/>
          <w:i w:val="0"/>
          <w:sz w:val="22"/>
          <w:rFonts w:ascii="Calibri" w:hAnsi="Calibri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27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  <w:rFonts w:ascii="Calibri" w:hAnsi="Calibri"/>
              </w:rPr>
              <w:t>Key</w:t>
            </w:r>
          </w:p>
        </w:tc>
        <w:tc>
          <w:tcPr>
            <w:tcW w:type="dxa" w:w="4320"/>
            <w:shd w:val="clear" w:color="auto" w:fill="1A527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  <w:rFonts w:ascii="Calibri" w:hAnsi="Calibri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ws_user_conversation:conv-aaa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sessionId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 (string)</w:t>
            </w:r>
          </w:p>
        </w:tc>
      </w:tr>
      <w:tr>
        <w:tc>
          <w:tcPr>
            <w:tcW w:type="dxa" w:w="4320"/>
            <w:shd w:val="clear" w:color="auto" w:fill="F2F6FA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ws_user_conversation:conv-bbb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</w:p>
        </w:tc>
        <w:tc>
          <w:tcPr>
            <w:tcW w:type="dxa" w:w="4320"/>
            <w:shd w:val="clear" w:color="auto" w:fill="F2F6FA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sessionId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 (string)</w:t>
            </w:r>
          </w:p>
        </w:tc>
      </w:tr>
    </w:tbl>
    <w:p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when the UI sends a request with a </w:t>
      </w:r>
      <w:r>
        <w:rPr>
          <w:rFonts w:ascii="Consolas" w:hAnsi="Consolas"/>
          <w:b w:val="0"/>
          <w:i w:val="0"/>
          <w:sz w:val="19"/>
          <w:rFonts w:ascii="Consolas" w:hAnsi="Consolas"/>
        </w:rPr>
        <w:t>conversationId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 but no </w:t>
      </w:r>
      <w:r>
        <w:rPr>
          <w:rFonts w:ascii="Consolas" w:hAnsi="Consolas"/>
          <w:b w:val="0"/>
          <w:i w:val="0"/>
          <w:sz w:val="19"/>
          <w:rFonts w:ascii="Consolas" w:hAnsi="Consolas"/>
        </w:rPr>
        <w:t>sessionId</w:t>
      </w:r>
      <w:r>
        <w:rPr>
          <w:rFonts w:ascii="Calibri" w:hAnsi="Calibri"/>
          <w:b w:val="0"/>
          <w:i w:val="0"/>
          <w:sz w:val="22"/>
          <w:rFonts w:ascii="Calibri" w:hAnsi="Calibri"/>
        </w:rPr>
        <w:t>, the backend can look up the session from the conversation mapping.</w:t>
      </w:r>
    </w:p>
    <w:p>
      <w:pPr>
        <w:pStyle w:val="Heading3"/>
      </w:pPr>
      <w:r>
        <w:rPr>
          <w:color w:val="1A5276"/>
        </w:rPr>
        <w:t>Session Resolution Flow (Current)</w:t>
      </w:r>
    </w:p>
    <w:p>
      <w:r>
        <w:rPr>
          <w:rFonts w:ascii="Calibri" w:hAnsi="Calibri"/>
          <w:b w:val="0"/>
          <w:i w:val="0"/>
          <w:sz w:val="22"/>
          <w:rFonts w:ascii="Calibri" w:hAnsi="Calibri"/>
        </w:rPr>
        <w:t>When an A2A request arrives, the backend resolves the session in this order: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>Request arrives with metadata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 xml:space="preserve">        │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 xml:space="preserve">        ▼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>Has sessionId in metadata?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 xml:space="preserve">   ├── YES → Validate session (exists + not expired)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 xml:space="preserve">   │         ├── Valid → extend_ttl → continue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 xml:space="preserve">   │         └── Invalid → return -32404 "Session expired"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 xml:space="preserve">   │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 xml:space="preserve">   └── NO → Has conversationId?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 xml:space="preserve">              ├── YES → Look up ws_user_conversation:{conversationId}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 xml:space="preserve">              │         ├── Found sessionId → validate → extend_ttl → continue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 xml:space="preserve">              │         └── Not found → create new session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 xml:space="preserve">              └── NO → Create new session</w:t>
      </w:r>
    </w:p>
    <w:p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After resolution, the backend stores/updates the </w:t>
      </w:r>
      <w:r>
        <w:rPr>
          <w:rFonts w:ascii="Consolas" w:hAnsi="Consolas"/>
          <w:b w:val="0"/>
          <w:i w:val="0"/>
          <w:sz w:val="19"/>
          <w:rFonts w:ascii="Consolas" w:hAnsi="Consolas"/>
        </w:rPr>
        <w:t>conversationId → sessionId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 mapping in Redis so future requests for the same conversation resolve correctly.</w:t>
      </w:r>
    </w:p>
    <w:p>
      <w:pPr>
        <w:pStyle w:val="Heading3"/>
      </w:pPr>
      <w:r>
        <w:rPr>
          <w:color w:val="1A5276"/>
        </w:rPr>
        <w:t>Sliding-Window TTL (Current)</w:t>
      </w:r>
    </w:p>
    <w:p>
      <w:r>
        <w:rPr>
          <w:rFonts w:ascii="Calibri" w:hAnsi="Calibri"/>
          <w:b w:val="0"/>
          <w:i w:val="0"/>
          <w:sz w:val="22"/>
          <w:rFonts w:ascii="Calibri" w:hAnsi="Calibri"/>
        </w:rPr>
        <w:t>Every valid request extends the session's expiry: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>new_expires = now + idle_ttl_seconds  # e.g. now + 30 min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>if new_expires &gt; (created_at + max_lifetime_seconds):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 xml:space="preserve">    new_expires = created_at + max_lifetime_seconds  # hard cap at 8 hours</w:t>
      </w:r>
    </w:p>
    <w:p>
      <w:r>
        <w:rPr>
          <w:rFonts w:ascii="Calibri" w:hAnsi="Calibri"/>
          <w:b w:val="0"/>
          <w:i w:val="0"/>
          <w:sz w:val="22"/>
          <w:rFonts w:ascii="Calibri" w:hAnsi="Calibri"/>
        </w:rPr>
        <w:t>This means: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  <w:rFonts w:ascii="Calibri" w:hAnsi="Calibri"/>
        </w:rPr>
        <w:t>Active users never hit idle expiry mid-conversation.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But all sessions are </w:t>
      </w:r>
      <w:r>
        <w:rPr>
          <w:rFonts w:ascii="Calibri" w:hAnsi="Calibri"/>
          <w:b/>
          <w:i w:val="0"/>
          <w:sz w:val="22"/>
          <w:rFonts w:ascii="Calibri" w:hAnsi="Calibri"/>
        </w:rPr>
        <w:t>hard-capped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 at </w:t>
      </w:r>
      <w:r>
        <w:rPr>
          <w:rFonts w:ascii="Consolas" w:hAnsi="Consolas"/>
          <w:b w:val="0"/>
          <w:i w:val="0"/>
          <w:sz w:val="19"/>
          <w:rFonts w:ascii="Consolas" w:hAnsi="Consolas"/>
        </w:rPr>
        <w:t>max_lifetime_seconds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 (8 hours) from creation, regardless of activity.</w:t>
      </w:r>
    </w:p>
    <w:p>
      <w:pPr>
        <w:pStyle w:val="Heading3"/>
      </w:pPr>
      <w:r>
        <w:rPr>
          <w:color w:val="1A5276"/>
        </w:rPr>
        <w:t>What the UI Receives</w:t>
      </w:r>
    </w:p>
    <w:p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Every response includes the </w:t>
      </w:r>
      <w:r>
        <w:rPr>
          <w:rFonts w:ascii="Consolas" w:hAnsi="Consolas"/>
          <w:b w:val="0"/>
          <w:i w:val="0"/>
          <w:sz w:val="19"/>
          <w:rFonts w:ascii="Consolas" w:hAnsi="Consolas"/>
        </w:rPr>
        <w:t>sessionId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 in </w:t>
      </w:r>
      <w:r>
        <w:rPr>
          <w:rFonts w:ascii="Consolas" w:hAnsi="Consolas"/>
          <w:b w:val="0"/>
          <w:i w:val="0"/>
          <w:sz w:val="19"/>
          <w:rFonts w:ascii="Consolas" w:hAnsi="Consolas"/>
        </w:rPr>
        <w:t>a2aResponse.metadata.sessionId</w:t>
      </w:r>
      <w:r>
        <w:rPr>
          <w:rFonts w:ascii="Calibri" w:hAnsi="Calibri"/>
          <w:b w:val="0"/>
          <w:i w:val="0"/>
          <w:sz w:val="22"/>
          <w:rFonts w:ascii="Calibri" w:hAnsi="Calibri"/>
        </w:rPr>
        <w:t>:</w:t>
      </w:r>
    </w:p>
    <w:p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The UI should read </w:t>
      </w:r>
      <w:r>
        <w:rPr>
          <w:rFonts w:ascii="Consolas" w:hAnsi="Consolas"/>
          <w:b w:val="0"/>
          <w:i w:val="0"/>
          <w:sz w:val="19"/>
          <w:rFonts w:ascii="Consolas" w:hAnsi="Consolas"/>
        </w:rPr>
        <w:t>metadata.sessionId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 from every response and store it for subsequent requests.</w:t>
      </w:r>
    </w:p>
    <w:p>
      <w:pPr>
        <w:pStyle w:val="Heading2"/>
      </w:pPr>
      <w:r>
        <w:rPr>
          <w:color w:val="1A5276"/>
        </w:rPr>
        <w:t>Part 2: Max Lifetime Renewal Strategy (Proposed)</w:t>
      </w:r>
    </w:p>
    <w:p>
      <w:pPr>
        <w:pStyle w:val="Heading3"/>
      </w:pPr>
      <w:r>
        <w:rPr>
          <w:color w:val="1A5276"/>
        </w:rPr>
        <w:t>Problem</w:t>
      </w:r>
    </w:p>
    <w:p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Sessions have a maximum lifetime of </w:t>
      </w:r>
      <w:r>
        <w:rPr>
          <w:rFonts w:ascii="Calibri" w:hAnsi="Calibri"/>
          <w:b/>
          <w:i w:val="0"/>
          <w:sz w:val="22"/>
          <w:rFonts w:ascii="Calibri" w:hAnsi="Calibri"/>
        </w:rPr>
        <w:t>8 hours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. If a user starts or continues a conversation shortly before the 8-hour mark, their session expires mid-conversation. The current behavior hard-caps </w:t>
      </w:r>
      <w:r>
        <w:rPr>
          <w:rFonts w:ascii="Consolas" w:hAnsi="Consolas"/>
          <w:b w:val="0"/>
          <w:i w:val="0"/>
          <w:sz w:val="19"/>
          <w:rFonts w:ascii="Consolas" w:hAnsi="Consolas"/>
        </w:rPr>
        <w:t>extend_ttl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 at </w:t>
      </w:r>
      <w:r>
        <w:rPr>
          <w:rFonts w:ascii="Consolas" w:hAnsi="Consolas"/>
          <w:b w:val="0"/>
          <w:i w:val="0"/>
          <w:sz w:val="19"/>
          <w:rFonts w:ascii="Consolas" w:hAnsi="Consolas"/>
        </w:rPr>
        <w:t>created_at + max_lifetime_seconds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 — once that ceiling is hit, the session cannot be extended further and the next request receives a </w:t>
      </w:r>
      <w:r>
        <w:rPr>
          <w:rFonts w:ascii="Consolas" w:hAnsi="Consolas"/>
          <w:b w:val="0"/>
          <w:i w:val="0"/>
          <w:sz w:val="19"/>
          <w:rFonts w:ascii="Consolas" w:hAnsi="Consolas"/>
        </w:rPr>
        <w:t>-32404 Session expired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 error.</w:t>
      </w:r>
    </w:p>
    <w:p>
      <w:r>
        <w:rPr>
          <w:rFonts w:ascii="Calibri" w:hAnsi="Calibri"/>
          <w:b w:val="0"/>
          <w:i w:val="0"/>
          <w:sz w:val="22"/>
          <w:rFonts w:ascii="Calibri" w:hAnsi="Calibri"/>
        </w:rPr>
      </w:r>
      <w:r>
        <w:rPr>
          <w:rFonts w:ascii="Calibri" w:hAnsi="Calibri"/>
          <w:b/>
          <w:i w:val="0"/>
          <w:sz w:val="22"/>
          <w:rFonts w:ascii="Calibri" w:hAnsi="Calibri"/>
        </w:rPr>
        <w:t>Example scenario</w:t>
      </w:r>
      <w:r>
        <w:rPr>
          <w:rFonts w:ascii="Calibri" w:hAnsi="Calibri"/>
          <w:b w:val="0"/>
          <w:i w:val="0"/>
          <w:sz w:val="22"/>
          <w:rFonts w:ascii="Calibri" w:hAnsi="Calibri"/>
        </w:rPr>
        <w:t>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User's session was created at </w:t>
      </w:r>
      <w:r>
        <w:rPr>
          <w:rFonts w:ascii="Calibri" w:hAnsi="Calibri"/>
          <w:b/>
          <w:i w:val="0"/>
          <w:sz w:val="22"/>
          <w:rFonts w:ascii="Calibri" w:hAnsi="Calibri"/>
        </w:rPr>
        <w:t>12:00 PM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. Max lifetime = 8 hours → expires at </w:t>
      </w:r>
      <w:r>
        <w:rPr>
          <w:rFonts w:ascii="Calibri" w:hAnsi="Calibri"/>
          <w:b/>
          <w:i w:val="0"/>
          <w:sz w:val="22"/>
          <w:rFonts w:ascii="Calibri" w:hAnsi="Calibri"/>
        </w:rPr>
        <w:t>8:00 PM</w:t>
      </w:r>
      <w:r>
        <w:rPr>
          <w:rFonts w:ascii="Calibri" w:hAnsi="Calibri"/>
          <w:b w:val="0"/>
          <w:i w:val="0"/>
          <w:sz w:val="22"/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User sends a message at </w:t>
      </w:r>
      <w:r>
        <w:rPr>
          <w:rFonts w:ascii="Calibri" w:hAnsi="Calibri"/>
          <w:b/>
          <w:i w:val="0"/>
          <w:sz w:val="22"/>
          <w:rFonts w:ascii="Calibri" w:hAnsi="Calibri"/>
        </w:rPr>
        <w:t>7:55 PM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 (5 minutes before max expiry).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  <w:rFonts w:ascii="Calibri" w:hAnsi="Calibri"/>
        </w:rPr>
      </w:r>
      <w:r>
        <w:rPr>
          <w:rFonts w:ascii="Consolas" w:hAnsi="Consolas"/>
          <w:b w:val="0"/>
          <w:i w:val="0"/>
          <w:sz w:val="19"/>
          <w:rFonts w:ascii="Consolas" w:hAnsi="Consolas"/>
        </w:rPr>
        <w:t>extend_ttl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 tries to set </w:t>
      </w:r>
      <w:r>
        <w:rPr>
          <w:rFonts w:ascii="Consolas" w:hAnsi="Consolas"/>
          <w:b w:val="0"/>
          <w:i w:val="0"/>
          <w:sz w:val="19"/>
          <w:rFonts w:ascii="Consolas" w:hAnsi="Consolas"/>
        </w:rPr>
        <w:t>expires_at = 7:55 PM + 30 min = 8:25 PM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, but gets capped to </w:t>
      </w:r>
      <w:r>
        <w:rPr>
          <w:rFonts w:ascii="Calibri" w:hAnsi="Calibri"/>
          <w:b/>
          <w:i w:val="0"/>
          <w:sz w:val="22"/>
          <w:rFonts w:ascii="Calibri" w:hAnsi="Calibri"/>
        </w:rPr>
        <w:t>8:00 PM</w:t>
      </w:r>
      <w:r>
        <w:rPr>
          <w:rFonts w:ascii="Calibri" w:hAnsi="Calibri"/>
          <w:b w:val="0"/>
          <w:i w:val="0"/>
          <w:sz w:val="22"/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The response arrives, but any follow-up message at </w:t>
      </w:r>
      <w:r>
        <w:rPr>
          <w:rFonts w:ascii="Calibri" w:hAnsi="Calibri"/>
          <w:b/>
          <w:i w:val="0"/>
          <w:sz w:val="22"/>
          <w:rFonts w:ascii="Calibri" w:hAnsi="Calibri"/>
        </w:rPr>
        <w:t>8:01 PM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 gets a session expired error.</w:t>
      </w:r>
    </w:p>
    <w:p>
      <w:pPr>
        <w:pStyle w:val="Heading3"/>
      </w:pPr>
      <w:r>
        <w:rPr>
          <w:color w:val="1A5276"/>
        </w:rPr>
        <w:t>Proposed Solution: Session Renewal (New SessionId)</w:t>
      </w:r>
    </w:p>
    <w:p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Instead of stretching the existing session's max lifetime, </w:t>
      </w:r>
      <w:r>
        <w:rPr>
          <w:rFonts w:ascii="Calibri" w:hAnsi="Calibri"/>
          <w:b/>
          <w:i w:val="0"/>
          <w:sz w:val="22"/>
          <w:rFonts w:ascii="Calibri" w:hAnsi="Calibri"/>
        </w:rPr>
        <w:t>create a brand-new `sessionId`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 when the current one is near max expiry. The new session gets its own fresh 8-hour window. The old session stays alive until its natural expiry (no disruption to in-flight requests).</w:t>
      </w:r>
    </w:p>
    <w:p>
      <w:pPr>
        <w:pStyle w:val="Heading3"/>
      </w:pPr>
      <w:r>
        <w:rPr>
          <w:color w:val="1A5276"/>
        </w:rPr>
        <w:t>Renewal Zone</w:t>
      </w:r>
    </w:p>
    <w:p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The </w:t>
      </w:r>
      <w:r>
        <w:rPr>
          <w:rFonts w:ascii="Calibri" w:hAnsi="Calibri"/>
          <w:b/>
          <w:i w:val="0"/>
          <w:sz w:val="22"/>
          <w:rFonts w:ascii="Calibri" w:hAnsi="Calibri"/>
        </w:rPr>
        <w:t>renewal zone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 is the last </w:t>
      </w:r>
      <w:r>
        <w:rPr>
          <w:rFonts w:ascii="Consolas" w:hAnsi="Consolas"/>
          <w:b w:val="0"/>
          <w:i w:val="0"/>
          <w:sz w:val="19"/>
          <w:rFonts w:ascii="Consolas" w:hAnsi="Consolas"/>
        </w:rPr>
        <w:t>idle_ttl_seconds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 window (default 30 min) before max expiry: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>|──────────────── 8 hours (max lifetime) ─────────────────|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>|                                          |── 30 min ──|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 xml:space="preserve">                                            ↑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 xml:space="preserve">                                     Renewal zone starts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 xml:space="preserve">                                     (remaining &lt; idle_ttl)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27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  <w:rFonts w:ascii="Calibri" w:hAnsi="Calibri"/>
              </w:rPr>
              <w:t>Time Region</w:t>
            </w:r>
          </w:p>
        </w:tc>
        <w:tc>
          <w:tcPr>
            <w:tcW w:type="dxa" w:w="4320"/>
            <w:shd w:val="clear" w:color="auto" w:fill="1A527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  <w:rFonts w:ascii="Calibri" w:hAnsi="Calibri"/>
              </w:rPr>
              <w:t>Behavior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>Before renewal zone (remaining &gt;= 30 min)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Normal </w:t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extend_ttl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>, no renewal</w:t>
            </w:r>
          </w:p>
        </w:tc>
      </w:tr>
      <w:tr>
        <w:tc>
          <w:tcPr>
            <w:tcW w:type="dxa" w:w="4320"/>
            <w:shd w:val="clear" w:color="auto" w:fill="F2F6FA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>In renewal zone (0 &lt; remaining &lt; 30 min)</w:t>
            </w:r>
          </w:p>
        </w:tc>
        <w:tc>
          <w:tcPr>
            <w:tcW w:type="dxa" w:w="4320"/>
            <w:shd w:val="clear" w:color="auto" w:fill="F2F6FA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extend_ttl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 returns </w:t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"renew"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 signal → backend creates new session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>After max expiry (remaining &lt;= 0)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Session is expired → return </w:t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-32404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 error (same as today)</w:t>
            </w:r>
          </w:p>
        </w:tc>
      </w:tr>
    </w:tbl>
    <w:p>
      <w:pPr>
        <w:pStyle w:val="Heading3"/>
      </w:pPr>
      <w:r>
        <w:rPr>
          <w:color w:val="1A5276"/>
        </w:rPr>
        <w:t>What Changes in the Code</w:t>
      </w:r>
    </w:p>
    <w:p>
      <w:pPr>
        <w:pStyle w:val="Heading4"/>
      </w:pPr>
      <w:r>
        <w:rPr>
          <w:color w:val="1A5276"/>
        </w:rPr>
        <w:t>`extend_ttl` Return Value</w:t>
      </w:r>
    </w:p>
    <w:p>
      <w:r>
        <w:rPr>
          <w:rFonts w:ascii="Calibri" w:hAnsi="Calibri"/>
          <w:b w:val="0"/>
          <w:i w:val="0"/>
          <w:sz w:val="22"/>
          <w:rFonts w:ascii="Calibri" w:hAnsi="Calibri"/>
        </w:rPr>
        <w:t>Current: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>def extend_ttl(session_id, now=None) -&gt; bool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># True = extended, False = not found / expired</w:t>
      </w:r>
    </w:p>
    <w:p>
      <w:r>
        <w:rPr>
          <w:rFonts w:ascii="Calibri" w:hAnsi="Calibri"/>
          <w:b w:val="0"/>
          <w:i w:val="0"/>
          <w:sz w:val="22"/>
          <w:rFonts w:ascii="Calibri" w:hAnsi="Calibri"/>
        </w:rPr>
        <w:t>Proposed: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>def extend_ttl(session_id, now=None) -&gt; str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># "extended" = normal case, TTL extended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># "renew"    = session near max expiry, caller should create new session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># "expired"  = session not found or already expired</w:t>
      </w:r>
    </w:p>
    <w:p>
      <w:pPr>
        <w:pStyle w:val="Heading4"/>
      </w:pPr>
      <w:r>
        <w:rPr>
          <w:color w:val="1A5276"/>
        </w:rPr>
        <w:t>`message_handler._handle_a2a_request`</w:t>
      </w:r>
    </w:p>
    <w:p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After calling </w:t>
      </w:r>
      <w:r>
        <w:rPr>
          <w:rFonts w:ascii="Consolas" w:hAnsi="Consolas"/>
          <w:b w:val="0"/>
          <w:i w:val="0"/>
          <w:sz w:val="19"/>
          <w:rFonts w:ascii="Consolas" w:hAnsi="Consolas"/>
        </w:rPr>
        <w:t>extend_ttl</w:t>
      </w:r>
      <w:r>
        <w:rPr>
          <w:rFonts w:ascii="Calibri" w:hAnsi="Calibri"/>
          <w:b w:val="0"/>
          <w:i w:val="0"/>
          <w:sz w:val="22"/>
          <w:rFonts w:ascii="Calibri" w:hAnsi="Calibri"/>
        </w:rPr>
        <w:t>, check the return value: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>ttl_result = session_store.extend_ttl(session_id)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>if ttl_result == "expired":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 xml:space="preserve">    → return -32404 error (same as today)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>if ttl_result == "renew":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 xml:space="preserve">    → new_session_id = session_store.create()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 xml:space="preserve">    → update conversation → session mapping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 xml:space="preserve">    → use new_session_id in response metadata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>if ttl_result == "extended":</w:t>
      </w:r>
    </w:p>
    <w:p>
      <w:pPr>
        <w:spacing w:before="0" w:after="0" w:line="260" w:lineRule="exact"/>
        <w:shd w:val="clear" w:color="auto" w:fill="F4F4F4"/>
      </w:pPr>
      <w:r>
        <w:rPr>
          <w:rFonts w:ascii="Consolas" w:hAnsi="Consolas"/>
          <w:b w:val="0"/>
          <w:i w:val="0"/>
          <w:sz w:val="19"/>
          <w:rFonts w:ascii="Consolas" w:hAnsi="Consolas"/>
        </w:rPr>
        <w:t xml:space="preserve">    → continue as today</w:t>
      </w:r>
    </w:p>
    <w:p>
      <w:pPr>
        <w:pStyle w:val="Heading3"/>
      </w:pPr>
      <w:r>
        <w:rPr>
          <w:color w:val="1A5276"/>
        </w:rPr>
        <w:t>What Changes, What Stays the Same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27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  <w:rFonts w:ascii="Calibri" w:hAnsi="Calibri"/>
              </w:rPr>
              <w:t>Field</w:t>
            </w:r>
          </w:p>
        </w:tc>
        <w:tc>
          <w:tcPr>
            <w:tcW w:type="dxa" w:w="4320"/>
            <w:shd w:val="clear" w:color="auto" w:fill="1A527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  <w:rFonts w:ascii="Calibri" w:hAnsi="Calibri"/>
              </w:rPr>
              <w:t>Behavior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sessionId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alibri" w:hAnsi="Calibri"/>
                <w:b/>
                <w:i w:val="0"/>
                <w:sz w:val="20"/>
                <w:rFonts w:ascii="Calibri" w:hAnsi="Calibri"/>
              </w:rPr>
              <w:t>Changes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 — new value from </w:t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session_store.create()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</w:p>
        </w:tc>
      </w:tr>
      <w:tr>
        <w:tc>
          <w:tcPr>
            <w:tcW w:type="dxa" w:w="4320"/>
            <w:shd w:val="clear" w:color="auto" w:fill="F2F6FA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conversationId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</w:p>
        </w:tc>
        <w:tc>
          <w:tcPr>
            <w:tcW w:type="dxa" w:w="4320"/>
            <w:shd w:val="clear" w:color="auto" w:fill="F2F6FA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alibri" w:hAnsi="Calibri"/>
                <w:b/>
                <w:i w:val="0"/>
                <w:sz w:val="20"/>
                <w:rFonts w:ascii="Calibri" w:hAnsi="Calibri"/>
              </w:rPr>
              <w:t>Same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 — UI-generated, unchanged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CP_GUTC_Id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alibri" w:hAnsi="Calibri"/>
                <w:b/>
                <w:i w:val="0"/>
                <w:sz w:val="20"/>
                <w:rFonts w:ascii="Calibri" w:hAnsi="Calibri"/>
              </w:rPr>
              <w:t>Same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 — echoed from request</w:t>
            </w:r>
          </w:p>
        </w:tc>
      </w:tr>
      <w:tr>
        <w:tc>
          <w:tcPr>
            <w:tcW w:type="dxa" w:w="4320"/>
            <w:shd w:val="clear" w:color="auto" w:fill="F2F6FA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>Conversation history</w:t>
            </w:r>
          </w:p>
        </w:tc>
        <w:tc>
          <w:tcPr>
            <w:tcW w:type="dxa" w:w="4320"/>
            <w:shd w:val="clear" w:color="auto" w:fill="F2F6FA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alibri" w:hAnsi="Calibri"/>
                <w:b/>
                <w:i w:val="0"/>
                <w:sz w:val="20"/>
                <w:rFonts w:ascii="Calibri" w:hAnsi="Calibri"/>
              </w:rPr>
              <w:t>Unaffected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 — tied to </w:t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conversationId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, not </w:t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sessionId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</w:p>
        </w:tc>
      </w:tr>
    </w:tbl>
    <w:p>
      <w:pPr>
        <w:pStyle w:val="Heading3"/>
      </w:pPr>
      <w:r>
        <w:rPr>
          <w:color w:val="1A5276"/>
        </w:rPr>
        <w:t>Old Session Handling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The old session is </w:t>
      </w:r>
      <w:r>
        <w:rPr>
          <w:rFonts w:ascii="Calibri" w:hAnsi="Calibri"/>
          <w:b/>
          <w:i w:val="0"/>
          <w:sz w:val="22"/>
          <w:rFonts w:ascii="Calibri" w:hAnsi="Calibri"/>
        </w:rPr>
        <w:t>not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 immediately invalidated.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  <w:rFonts w:ascii="Calibri" w:hAnsi="Calibri"/>
        </w:rPr>
        <w:t>It stays alive until its natural expiry (</w:t>
      </w:r>
      <w:r>
        <w:rPr>
          <w:rFonts w:ascii="Consolas" w:hAnsi="Consolas"/>
          <w:b w:val="0"/>
          <w:i w:val="0"/>
          <w:sz w:val="19"/>
          <w:rFonts w:ascii="Consolas" w:hAnsi="Consolas"/>
        </w:rPr>
        <w:t>created_at + max_lifetime_seconds</w:t>
      </w:r>
      <w:r>
        <w:rPr>
          <w:rFonts w:ascii="Calibri" w:hAnsi="Calibri"/>
          <w:b w:val="0"/>
          <w:i w:val="0"/>
          <w:sz w:val="22"/>
          <w:rFonts w:ascii="Calibri" w:hAnsi="Calibri"/>
        </w:rPr>
        <w:t>).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This handles race conditions: an in-flight request on the old </w:t>
      </w:r>
      <w:r>
        <w:rPr>
          <w:rFonts w:ascii="Consolas" w:hAnsi="Consolas"/>
          <w:b w:val="0"/>
          <w:i w:val="0"/>
          <w:sz w:val="19"/>
          <w:rFonts w:ascii="Consolas" w:hAnsi="Consolas"/>
        </w:rPr>
        <w:t>sessionId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 still succeeds.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  <w:rFonts w:ascii="Calibri" w:hAnsi="Calibri"/>
        </w:rPr>
        <w:t>No explicit cleanup needed — Redis key TTL handles it automatically.</w:t>
      </w:r>
    </w:p>
    <w:p>
      <w:pPr>
        <w:pStyle w:val="Heading3"/>
      </w:pPr>
      <w:r>
        <w:rPr>
          <w:color w:val="1A5276"/>
        </w:rPr>
        <w:t>Redis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27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  <w:rFonts w:ascii="Calibri" w:hAnsi="Calibri"/>
              </w:rPr>
              <w:t>Key</w:t>
            </w:r>
          </w:p>
        </w:tc>
        <w:tc>
          <w:tcPr>
            <w:tcW w:type="dxa" w:w="4320"/>
            <w:shd w:val="clear" w:color="auto" w:fill="1A527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  <w:rFonts w:ascii="Calibri" w:hAnsi="Calibri"/>
              </w:rPr>
              <w:t>Change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ws_user_session:{old-id}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>No change — expires naturally via Redis TTL</w:t>
            </w:r>
          </w:p>
        </w:tc>
      </w:tr>
      <w:tr>
        <w:tc>
          <w:tcPr>
            <w:tcW w:type="dxa" w:w="4320"/>
            <w:shd w:val="clear" w:color="auto" w:fill="F2F6FA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ws_user_session:{new-id}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</w:p>
        </w:tc>
        <w:tc>
          <w:tcPr>
            <w:tcW w:type="dxa" w:w="4320"/>
            <w:shd w:val="clear" w:color="auto" w:fill="F2F6FA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Created with fresh </w:t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created_at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expires_at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last_activity_at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ws_user_conversation:{conv-id}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alibri" w:hAnsi="Calibri"/>
                <w:b/>
                <w:i w:val="0"/>
                <w:sz w:val="20"/>
                <w:rFonts w:ascii="Calibri" w:hAnsi="Calibri"/>
              </w:rPr>
              <w:t>Updated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 to point to new </w:t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sessionId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</w:p>
        </w:tc>
      </w:tr>
    </w:tbl>
    <w:p>
      <w:pPr>
        <w:pStyle w:val="Heading3"/>
      </w:pPr>
      <w:r>
        <w:rPr>
          <w:color w:val="1A5276"/>
        </w:rPr>
        <w:t>API Contract Impact</w:t>
      </w:r>
    </w:p>
    <w:p>
      <w:r>
        <w:rPr>
          <w:rFonts w:ascii="Calibri" w:hAnsi="Calibri"/>
          <w:b w:val="0"/>
          <w:i w:val="0"/>
          <w:sz w:val="22"/>
          <w:rFonts w:ascii="Calibri" w:hAnsi="Calibri"/>
        </w:rPr>
      </w:r>
      <w:r>
        <w:rPr>
          <w:rFonts w:ascii="Calibri" w:hAnsi="Calibri"/>
          <w:b/>
          <w:i w:val="0"/>
          <w:sz w:val="22"/>
          <w:rFonts w:ascii="Calibri" w:hAnsi="Calibri"/>
        </w:rPr>
        <w:t>No changes to the request format.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 The UI sends requests exactly as before.</w:t>
      </w:r>
    </w:p>
    <w:p>
      <w:r>
        <w:rPr>
          <w:rFonts w:ascii="Calibri" w:hAnsi="Calibri"/>
          <w:b w:val="0"/>
          <w:i w:val="0"/>
          <w:sz w:val="22"/>
          <w:rFonts w:ascii="Calibri" w:hAnsi="Calibri"/>
        </w:rPr>
      </w:r>
      <w:r>
        <w:rPr>
          <w:rFonts w:ascii="Calibri" w:hAnsi="Calibri"/>
          <w:b/>
          <w:i w:val="0"/>
          <w:sz w:val="22"/>
          <w:rFonts w:ascii="Calibri" w:hAnsi="Calibri"/>
        </w:rPr>
        <w:t>Response metadata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 already includes </w:t>
      </w:r>
      <w:r>
        <w:rPr>
          <w:rFonts w:ascii="Consolas" w:hAnsi="Consolas"/>
          <w:b w:val="0"/>
          <w:i w:val="0"/>
          <w:sz w:val="19"/>
          <w:rFonts w:ascii="Consolas" w:hAnsi="Consolas"/>
        </w:rPr>
        <w:t>sessionId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. When renewal happens, the </w:t>
      </w:r>
      <w:r>
        <w:rPr>
          <w:rFonts w:ascii="Consolas" w:hAnsi="Consolas"/>
          <w:b w:val="0"/>
          <w:i w:val="0"/>
          <w:sz w:val="19"/>
          <w:rFonts w:ascii="Consolas" w:hAnsi="Consolas"/>
        </w:rPr>
        <w:t>sessionId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 in the response changes to the new value:</w:t>
      </w:r>
    </w:p>
    <w:p>
      <w:r>
        <w:rPr>
          <w:rFonts w:ascii="Calibri" w:hAnsi="Calibri"/>
          <w:b w:val="0"/>
          <w:i w:val="0"/>
          <w:sz w:val="22"/>
          <w:rFonts w:ascii="Calibri" w:hAnsi="Calibri"/>
        </w:rPr>
      </w:r>
      <w:r>
        <w:rPr>
          <w:rFonts w:ascii="Calibri" w:hAnsi="Calibri"/>
          <w:b/>
          <w:i w:val="0"/>
          <w:sz w:val="22"/>
          <w:rFonts w:ascii="Calibri" w:hAnsi="Calibri"/>
        </w:rPr>
        <w:t>UI requirement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: The UI must read </w:t>
      </w:r>
      <w:r>
        <w:rPr>
          <w:rFonts w:ascii="Consolas" w:hAnsi="Consolas"/>
          <w:b w:val="0"/>
          <w:i w:val="0"/>
          <w:sz w:val="19"/>
          <w:rFonts w:ascii="Consolas" w:hAnsi="Consolas"/>
        </w:rPr>
        <w:t>metadata.sessionId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 from every response and use it for the next request.</w:t>
      </w:r>
    </w:p>
    <w:p>
      <w:pPr>
        <w:pStyle w:val="Heading3"/>
      </w:pPr>
      <w:r>
        <w:rPr>
          <w:color w:val="1A5276"/>
        </w:rPr>
        <w:t>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  <w:rFonts w:ascii="Calibri" w:hAnsi="Calibri"/>
              </w:rPr>
              <w:t>Setting</w:t>
            </w:r>
          </w:p>
        </w:tc>
        <w:tc>
          <w:tcPr>
            <w:tcW w:type="dxa" w:w="2880"/>
            <w:shd w:val="clear" w:color="auto" w:fill="1A527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  <w:rFonts w:ascii="Calibri" w:hAnsi="Calibri"/>
              </w:rPr>
              <w:t>Default</w:t>
            </w:r>
          </w:p>
        </w:tc>
        <w:tc>
          <w:tcPr>
            <w:tcW w:type="dxa" w:w="2880"/>
            <w:shd w:val="clear" w:color="auto" w:fill="1A527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  <w:rFonts w:ascii="Calibri" w:hAnsi="Calibri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session_idle_ttl_seconds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>1800 (30 min)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>Existing — also defines the renewal zone threshold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session_max_lifetime_seconds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</w:p>
        </w:tc>
        <w:tc>
          <w:tcPr>
            <w:tcW w:type="dxa" w:w="2880"/>
            <w:shd w:val="clear" w:color="auto" w:fill="F2F6FA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>28800 (8 hrs)</w:t>
            </w:r>
          </w:p>
        </w:tc>
        <w:tc>
          <w:tcPr>
            <w:tcW w:type="dxa" w:w="2880"/>
            <w:shd w:val="clear" w:color="auto" w:fill="F2F6FA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>Existing — max session lifetime before renewal</w:t>
            </w:r>
          </w:p>
        </w:tc>
      </w:tr>
    </w:tbl>
    <w:p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The renewal zone is implicitly the last </w:t>
      </w:r>
      <w:r>
        <w:rPr>
          <w:rFonts w:ascii="Consolas" w:hAnsi="Consolas"/>
          <w:b w:val="0"/>
          <w:i w:val="0"/>
          <w:sz w:val="19"/>
          <w:rFonts w:ascii="Consolas" w:hAnsi="Consolas"/>
        </w:rPr>
        <w:t>idle_ttl</w:t>
      </w:r>
      <w:r>
        <w:rPr>
          <w:rFonts w:ascii="Calibri" w:hAnsi="Calibri"/>
          <w:b w:val="0"/>
          <w:i w:val="0"/>
          <w:sz w:val="22"/>
          <w:rFonts w:ascii="Calibri" w:hAnsi="Calibri"/>
        </w:rPr>
        <w:t xml:space="preserve"> window before max expiry.</w:t>
      </w:r>
    </w:p>
    <w:p>
      <w:pPr>
        <w:pStyle w:val="Heading3"/>
      </w:pPr>
      <w:r>
        <w:rPr>
          <w:color w:val="1A5276"/>
        </w:rPr>
        <w:t>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27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  <w:rFonts w:ascii="Calibri" w:hAnsi="Calibri"/>
              </w:rPr>
              <w:t>Scenario</w:t>
            </w:r>
          </w:p>
        </w:tc>
        <w:tc>
          <w:tcPr>
            <w:tcW w:type="dxa" w:w="4320"/>
            <w:shd w:val="clear" w:color="auto" w:fill="1A527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  <w:rFonts w:ascii="Calibri" w:hAnsi="Calibri"/>
              </w:rPr>
              <w:t>Behavior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>User idle 7.5 hours, sends one message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In renewal zone → new session created → response has new </w:t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sessionId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>. If user goes idle again, new session expires after 30 min (normal idle TTL).</w:t>
            </w:r>
          </w:p>
        </w:tc>
      </w:tr>
      <w:tr>
        <w:tc>
          <w:tcPr>
            <w:tcW w:type="dxa" w:w="4320"/>
            <w:shd w:val="clear" w:color="auto" w:fill="F2F6FA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>Rapid messages in renewal zone</w:t>
            </w:r>
          </w:p>
        </w:tc>
        <w:tc>
          <w:tcPr>
            <w:tcW w:type="dxa" w:w="4320"/>
            <w:shd w:val="clear" w:color="auto" w:fill="F2F6FA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First message triggers renewal. Subsequent messages may arrive with old </w:t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sessionId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 (race condition). Old session is still valid → they succeed. Response always carries the new </w:t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sessionId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>Async/webhook flow in renewal zone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New session created before forwarding to orchestrator. New </w:t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sessionId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 stored in correlation store. Webhook response uses new </w:t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sessionId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>.</w:t>
            </w:r>
          </w:p>
        </w:tc>
      </w:tr>
      <w:tr>
        <w:tc>
          <w:tcPr>
            <w:tcW w:type="dxa" w:w="4320"/>
            <w:shd w:val="clear" w:color="auto" w:fill="F2F6FA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>Multiple conversations on same session</w:t>
            </w:r>
          </w:p>
        </w:tc>
        <w:tc>
          <w:tcPr>
            <w:tcW w:type="dxa" w:w="4320"/>
            <w:shd w:val="clear" w:color="auto" w:fill="F2F6FA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The conversation that triggers renewal gets the new </w:t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sessionId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 first. Other conversations pick it up on their next request via the same </w:t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extend_ttl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"renew"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 path.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>Session already expired (past max lifetime)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extend_ttl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 returns </w:t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"expired"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sz w:val="19"/>
                <w:rFonts w:ascii="Consolas" w:hAnsi="Consolas"/>
              </w:rPr>
              <w:t>-32404</w:t>
            </w:r>
            <w:r>
              <w:rPr>
                <w:rFonts w:ascii="Calibri" w:hAnsi="Calibri"/>
                <w:b w:val="0"/>
                <w:i w:val="0"/>
                <w:sz w:val="20"/>
                <w:rFonts w:ascii="Calibri" w:hAnsi="Calibri"/>
              </w:rPr>
              <w:t xml:space="preserve"> error (same as today).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